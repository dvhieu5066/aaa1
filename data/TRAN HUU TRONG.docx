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HUU TRONG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0930 891 1956   Email: tranhuutrong@outlook.com   Address: Can Tho, Vietnam   Birthday: 04/04/2000   LinkedIn: linkedin.com/in/tranhuutrong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2028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reporting, customer service, PowerPoint, sales execution, complaint resolution, market research, Word, cross-functional coordination, Contract Negotiation, channel development, Salesforce, HubSpot CRM, Microsoft Excel, revenue, cost and margin tracking, Google Sheets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https://portfolio.me/tranhuutrong/commercial-operations-optimization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https://portfolio.me/tranhuutrong/b2b-market-expansion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