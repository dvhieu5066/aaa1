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KIM TRONG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0963 317 2291   Email: dangkimtrong@gmail.com   Address: Da Nang, Vietnam   Birthday: 02/10/2002   GitHub: github.com/dangkimtrong-dev   LinkedIn: linkedin.com/in/dangkimtrong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VNU University of Engineering and Technology (UET)</w:t>
        <w:br/>
      </w:r>
      <w:r>
        <w:rPr>
          <w:sz w:val="19"/>
        </w:rPr>
        <w:t>Expected Graduation: 2025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xUnit, Ant Design, RESTful API, JWT, PostgreSQL, Node.js, Spring Boot, Tailwind CSS, Java, Vue 3, Docker, ReactJS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One Mount Group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(Software Engineer)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https://github.com/dangkimtrong-dev/fried-chicken-store</w:t>
      </w:r>
    </w:p>
    <w:p>
      <w:pPr>
        <w:spacing w:after="20"/>
      </w:pPr>
      <w:r>
        <w:rPr>
          <w:b/>
          <w:sz w:val="20"/>
        </w:rPr>
        <w:t>Online Fashion Store Management System (Software Engineer)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https://github.com/dangkimtrong-dev/fashion-store-backend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