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HOANG HOANG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0945 362 8356   Email: lyhoanghoang@gmail.com   Address: Hanoi, Vietnam   Birthday: 12/03/2004   LinkedIn: linkedin.com/in/lyhoanghoang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BambooHR, Internal Communications, Employee Engagement, Payroll Support, Google Workspace, Timesheet Management, Recruitment Sourcing, Candidate Screening, HRIS Platforms, Office Administration, Vendor Negotiation, Labor Contract Management, Onboarding &amp; Offboarding, Base.vn HRM,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PICKDI RECRUITMENT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https://portfolio.me/lyhoanghoang/onboarding-culture-revamp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5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https://portfolio.me/lyhoanghoang/campus-talent-acquisition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