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Hong Vy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0953 875 4850   Email: nguyenhongvy@email.com   Address: Can Tho, Vietnam   Birthday: 24/03/2003   LinkedIn: linkedin.com/in/nguyenhongvy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2028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Payroll Support, Vendor Negotiation, Labor Contract Management, BambooHR, Office Administration, Document Archiving, Canva, Timesheet Management, Onboarding &amp; Offboarding, Interview Coordination, Base.vn HRM, HRIS Platforms, Internal Communications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PICKDI RECRUITMENT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SHOPEE VIETNAM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https://portfolio.me/nguyenhongvy/onboarding-culture-revamp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https://portfolio.me/nguyenhongvy/campus-talent-acquisition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