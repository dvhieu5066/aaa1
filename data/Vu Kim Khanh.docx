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Kim Khanh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0983 703 7959   Email: vukimkhanh@email.com   Address: Da Nang, Vietnam   Birthday: 13/09/2001   LinkedIn: linkedin.com/in/vukimkhanh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Facebook Content Management, Adobe Photoshop, Short-form video scriptwriting, SEO Audit, Canva, Content Storytelling, Adobe Premiere Pro, Meta Business Suite, Zalo OA, TikTok Content Creation, Content Planning, CapCut, SEO Copywriting, KOL/KOC Management, Ahrefs, Market Research, Omnichannel Campaigns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https://portfolio.me/vukimkhanh/social-growth-campaign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https://portfolio.me/vukimkhanh/omnichannel-deployment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