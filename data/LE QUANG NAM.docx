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QUANG NAM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0931 541 6146   Email: lequangnam@outlook.com   Address: Ho Chi Minh City, Vietnam   Birthday: 22/10/2003   GitHub: github.com/lequangnam-dev   LinkedIn: linkedin.com/in/lequangnam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2027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Redux Toolkit, RESTful API, Swagger, Bootstrap, Vue 3, React Query, ReactJS, SignalR, AWS, GitHub Copilot, GitHub, Express.js, SQL Server, GitLab, MongoDB, Node.js, Material UI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DEK Technologies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FPT Software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(Fullstack Developer)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https://github.com/lequangnam-dev/flash-sale-ticketing-system</w:t>
      </w:r>
    </w:p>
    <w:p>
      <w:pPr>
        <w:spacing w:after="20"/>
      </w:pPr>
      <w:r>
        <w:rPr>
          <w:b/>
          <w:sz w:val="20"/>
        </w:rPr>
        <w:t>Online Fashion Store Management System (Fullstack Developer) | Team Size: 4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https://github.com/lequangnam-dev/fashion-store-backend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