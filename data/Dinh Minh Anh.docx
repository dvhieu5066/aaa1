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Dinh Minh Anh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0924 712 3282   Email: dinhminhanh@gmail.com   Address: Hanoi, Vietnam   Birthday: 13/08/2003   LinkedIn: linkedin.com/in/dinhminhanh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Van Lang University</w:t>
        <w:br/>
      </w:r>
      <w:r>
        <w:rPr>
          <w:sz w:val="19"/>
        </w:rPr>
        <w:t>Expected Graduation: 2025 | Major: Public Relations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Short-form video scriptwriting, SEO Audit, Ahrefs, CapCut, Google Analytics 4, SEO Copywriting, KOL/KOC Management, Content Planning, Facebook Content Management, Zalo OA, Omnichannel Campaigns, Adobe Photoshop, Meta Business Suite, Canva, Content Storytelling, TikTok Content Creation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PONDO VIET NAM TRADING &amp; SERVICES COMPANY LIMITED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https://portfolio.me/dinhminhanh/omnichannel-deployment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https://portfolio.me/dinhminhanh/social-growth-campaign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