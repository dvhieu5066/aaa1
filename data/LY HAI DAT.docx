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LY HAI DAT</w:t>
      </w:r>
    </w:p>
    <w:p>
      <w:pPr>
        <w:spacing w:after="60"/>
      </w:pPr>
      <w:r>
        <w:rPr>
          <w:b/>
          <w:sz w:val="23"/>
        </w:rPr>
        <w:t>Fullstack Developer</w:t>
      </w:r>
    </w:p>
    <w:p>
      <w:pPr>
        <w:spacing w:after="200"/>
      </w:pPr>
      <w:r>
        <w:rPr>
          <w:sz w:val="19"/>
        </w:rPr>
        <w:t>Phone: 0918 853 6710   Email: lyhaidat@gmail.com   Address: Ho Chi Minh City, Vietnam   Birthday: 17/04/2001   GitHub: github.com/lyhaidat-dev   LinkedIn: linkedin.com/in/lyhaidat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Passionate Software Engineer with a solid foundation in fullstack web development, RESTful APIs, and database design. Looking to contribute clean, well-tested, and scalable code in a collaborative Agile development team.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Posts and Telecommunications Institute of Technology (PTIT)</w:t>
        <w:br/>
      </w:r>
      <w:r>
        <w:rPr>
          <w:sz w:val="19"/>
        </w:rPr>
        <w:t>Expected Graduation: 2027 | Major: Computer Science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Next.js, Redux Toolkit, SQL Server, SignalR, Zustand, Node.js, Postman, Vue 3, Express.js, ReactJS, ASP.NET Core, Vite, Spring Boot, Bootstrap, RESTful API, Git, HTML5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KMS Technology (Fullstack Mobile Developer)</w:t>
      </w:r>
    </w:p>
    <w:p>
      <w:pPr>
        <w:spacing w:after="40"/>
      </w:pPr>
      <w:r>
        <w:rPr>
          <w:i/>
          <w:sz w:val="19"/>
        </w:rPr>
        <w:t>(Java, Room Database, Android Studio, Firebase)</w:t>
      </w:r>
    </w:p>
    <w:p>
      <w:pPr>
        <w:pStyle w:val="ListBullet"/>
        <w:spacing w:after="40"/>
      </w:pPr>
      <w:r>
        <w:rPr>
          <w:sz w:val="19"/>
        </w:rPr>
        <w:t>Developed heart-rate measurement and parcel tracking functionality integrating device hardware and push alerts.</w:t>
      </w:r>
    </w:p>
    <w:p>
      <w:pPr>
        <w:pStyle w:val="ListBullet"/>
        <w:spacing w:after="40"/>
      </w:pPr>
      <w:r>
        <w:rPr>
          <w:sz w:val="19"/>
        </w:rPr>
        <w:t>Implemented local caching with Room DB and offline background data synchronization via WorkManager.</w:t>
      </w:r>
    </w:p>
    <w:p>
      <w:pPr>
        <w:pStyle w:val="ListBullet"/>
        <w:spacing w:after="40"/>
      </w:pPr>
      <w:r>
        <w:rPr>
          <w:sz w:val="19"/>
        </w:rPr>
        <w:t>Built analytics screens showing delivery route history, fuel consumption, and medical chart metrics.</w:t>
      </w:r>
    </w:p>
    <w:p>
      <w:pPr>
        <w:spacing w:after="20"/>
      </w:pPr>
      <w:r>
        <w:rPr>
          <w:b/>
          <w:sz w:val="20"/>
        </w:rPr>
        <w:t>SmartOSC (Backend Developer)</w:t>
      </w:r>
    </w:p>
    <w:p>
      <w:pPr>
        <w:spacing w:after="40"/>
      </w:pPr>
      <w:r>
        <w:rPr>
          <w:i/>
          <w:sz w:val="19"/>
        </w:rPr>
        <w:t>(C#, ASP.NET Core, EF Core, SQL Server)</w:t>
      </w:r>
    </w:p>
    <w:p>
      <w:pPr>
        <w:pStyle w:val="ListBullet"/>
        <w:spacing w:after="40"/>
      </w:pPr>
      <w:r>
        <w:rPr>
          <w:sz w:val="19"/>
        </w:rPr>
        <w:t>Built RESTful endpoints for electronic invoice generation, PDF rendering, and digital signature validation.</w:t>
      </w:r>
    </w:p>
    <w:p>
      <w:pPr>
        <w:pStyle w:val="ListBullet"/>
        <w:spacing w:after="40"/>
      </w:pPr>
      <w:r>
        <w:rPr>
          <w:sz w:val="19"/>
        </w:rPr>
        <w:t>Wrote automated unit tests using xUnit and Moq, achieving 82% code coverage on core billing modules.</w:t>
      </w:r>
    </w:p>
    <w:p>
      <w:pPr>
        <w:pStyle w:val="ListBullet"/>
        <w:spacing w:after="40"/>
      </w:pPr>
      <w:r>
        <w:rPr>
          <w:sz w:val="19"/>
        </w:rPr>
        <w:t>Refactored database queries using SQL execution plans, cutting report generation latency by 40%.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Decentralized Flash-Sale Ticketing Platform (Fullstack Developer) | Team Size: 5</w:t>
      </w:r>
    </w:p>
    <w:p>
      <w:pPr>
        <w:spacing w:after="40"/>
      </w:pPr>
      <w:r>
        <w:rPr>
          <w:i/>
          <w:sz w:val="19"/>
        </w:rPr>
        <w:t>March 2025 - December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Architected a high-concurrency event ticketing system capable of handling burst traffic spikes during celebrity concert sales without inventory overselling or database lock contention.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Java, Spring Boot 3, Redis, RabbitMQ, PostgreSQL, React.js, Docker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Implemented atomic ticket inventory reservation using Redis Lua scripts and distributed locks.</w:t>
      </w:r>
    </w:p>
    <w:p>
      <w:pPr>
        <w:pStyle w:val="ListBullet"/>
        <w:spacing w:after="40"/>
      </w:pPr>
      <w:r>
        <w:rPr>
          <w:sz w:val="19"/>
        </w:rPr>
        <w:t>Built asynchronous order fulfillment queue with RabbitMQ to decouple checkout requests from database writes.</w:t>
      </w:r>
    </w:p>
    <w:p>
      <w:pPr>
        <w:pStyle w:val="ListBullet"/>
        <w:spacing w:after="40"/>
      </w:pPr>
      <w:r>
        <w:rPr>
          <w:sz w:val="19"/>
        </w:rPr>
        <w:t>Conducted stress testing with k6, achieving 3,500 requests/sec with zero duplicate seat confirmations.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https://github.com/lyhaidat-dev/flash-sale-ticketing-system</w:t>
      </w:r>
    </w:p>
    <w:p>
      <w:pPr>
        <w:spacing w:after="20"/>
      </w:pPr>
      <w:r>
        <w:rPr>
          <w:b/>
          <w:sz w:val="20"/>
        </w:rPr>
        <w:t>Online Fashion Store Management System (Fullstack Developer) | Team Size: 5</w:t>
      </w:r>
    </w:p>
    <w:p>
      <w:pPr>
        <w:spacing w:after="40"/>
      </w:pPr>
      <w:r>
        <w:rPr>
          <w:i/>
          <w:sz w:val="19"/>
        </w:rPr>
        <w:t>January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Developed an online fashion store management system with product, order, customer, employee, promotion, and statistics management, along with e-commerce features such as shopping cart, COD/VNPAY payment, product comparison, favorites, reviews, lucky spin, AI chatbot, and Machine Learning-based recommendations.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ASP.NET Core Web API, EF Core, ML.NET, JWT, Vue 3, SQL Server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Developed modules including product and order management, coupon codes, address management, and payment.</w:t>
      </w:r>
    </w:p>
    <w:p>
      <w:pPr>
        <w:pStyle w:val="ListBullet"/>
        <w:spacing w:after="40"/>
      </w:pPr>
      <w:r>
        <w:rPr>
          <w:sz w:val="19"/>
        </w:rPr>
        <w:t>Implemented AI chatbot and integrated a Machine Learning model for personalized product recommendations.</w:t>
      </w:r>
    </w:p>
    <w:p>
      <w:pPr>
        <w:pStyle w:val="ListBullet"/>
        <w:spacing w:after="40"/>
      </w:pPr>
      <w:r>
        <w:rPr>
          <w:sz w:val="19"/>
        </w:rPr>
        <w:t>Designed normalized database schemas in MS SQL Server and implemented role-based authorization via JWT.</w:t>
      </w:r>
    </w:p>
    <w:p>
      <w:pPr>
        <w:spacing w:after="160"/>
      </w:pPr>
      <w:r>
        <w:rPr>
          <w:b/>
          <w:sz w:val="19"/>
        </w:rPr>
        <w:t xml:space="preserve">Github Link: </w:t>
      </w:r>
      <w:r>
        <w:rPr>
          <w:sz w:val="19"/>
        </w:rPr>
        <w:t>https://github.com/lyhaidat-dev/fashion-store-backend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