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DINH VAN TRANG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0976 276 9766   Email: dinhvantrang@gmail.com   Address: Hai Phong, Vietnam   Birthday: 02/05/2001   LinkedIn: linkedin.com/in/dinhvantrang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2026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Labor Contract Management, Microsoft Office 365, Interview Coordination, Employee Engagement, Base.vn HRM, Timesheet Management, Office Administration, BambooHR, Onboarding &amp; Offboarding, Recruitment Sourcing, HRIS Platforms, Google Workspace, Candidate Screening, Internal Communications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BASE ENTERPRISE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https://portfolio.me/dinhvantrang/onboarding-culture-revamp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https://portfolio.me/dinhvantrang/campus-talent-acquisition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