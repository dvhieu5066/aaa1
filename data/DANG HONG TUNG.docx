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HONG TUNG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0986 568 7350   Email: danghongtung@email.com   Address: Binh Duong, Vietnam   Birthday: 19/09/2001   LinkedIn: linkedin.com/in/danghongtung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Digital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Email Marketing, SEO Copywriting, Adobe Photoshop, SEO Audit, KOL/KOC Management, Ahrefs, Meta Business Suite, Google Analytics 4, Content Planning, CapCut, Market Research, Short-form video scriptwriting, Facebook Content Management, Zalo OA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VCCORP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3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https://portfolio.me/danghongtung/omnichannel-deployment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https://portfolio.me/danghongtung/social-growth-campaign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