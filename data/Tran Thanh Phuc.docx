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Thanh Phuc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0947 481 2590   Email: tranthanhphuc@gmail.com   Address: Can Tho, Vietnam   Birthday: 17/11/2003   LinkedIn: linkedin.com/in/tranthanhphuc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Payroll Support, HRIS Platforms, Vendor Negotiation, Interview Coordination, Candidate Screening, Base.vn HRM, Labor Contract Management, Microsoft Office 365, Canva, Onboarding &amp; Offboarding, Document Archiving, Timesheet Management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https://portfolio.me/tranthanhphuc/onboarding-culture-revamp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https://portfolio.me/tranthanhphuc/campus-talent-acquisition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