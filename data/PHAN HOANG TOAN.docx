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PHAN HOANG TOAN</w:t>
      </w:r>
    </w:p>
    <w:p>
      <w:pPr>
        <w:spacing w:after="60"/>
      </w:pPr>
      <w:r>
        <w:rPr>
          <w:b/>
          <w:sz w:val="23"/>
        </w:rPr>
        <w:t>B2B Sales Executive</w:t>
      </w:r>
    </w:p>
    <w:p>
      <w:pPr>
        <w:spacing w:after="200"/>
      </w:pPr>
      <w:r>
        <w:rPr>
          <w:sz w:val="19"/>
        </w:rPr>
        <w:t>Phone: 0942 649 1126   Email: phanhoangtoan@gmail.com   Address: Da Nang, Vietnam   Birthday: 12/12/2003   LinkedIn: linkedin.com/in/phanhoangtoan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Data-driven Commercial Business graduate with practical experience in revenue analysis, B2B sales execution, and partner management. Proven track record of driving transaction value and scaling multi-channel commercial ecosystems.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2027 | Major: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customer service, HubSpot CRM, Salesforce, Pipeline Management, market research, Google Sheets, sales execution, partner management, reporting, B2B Prospecting, channel development, data synthesis, Word, cross-functional coordination, problem solving, complaint resolution, PowerPoint, revenue, cost and margin tracking, Microsoft Excel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FPT TELECOM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after="20"/>
      </w:pPr>
      <w:r>
        <w:rPr>
          <w:b/>
          <w:sz w:val="20"/>
        </w:rPr>
        <w:t>VNPT BUSINESS CENTER (Business Development Intern)</w:t>
      </w:r>
    </w:p>
    <w:p>
      <w:pPr>
        <w:spacing w:after="40"/>
      </w:pPr>
      <w:r>
        <w:rPr>
          <w:i/>
          <w:sz w:val="19"/>
        </w:rPr>
        <w:t>(HubSpot CRM, Advanced Excel, Market Sourcing)</w:t>
      </w:r>
    </w:p>
    <w:p>
      <w:pPr>
        <w:pStyle w:val="ListBullet"/>
        <w:spacing w:after="40"/>
      </w:pPr>
      <w:r>
        <w:rPr>
          <w:sz w:val="19"/>
        </w:rPr>
        <w:t>Compiled and segmented prospective corporate leads across industrial parks, expanding B2B client pools.</w:t>
      </w:r>
    </w:p>
    <w:p>
      <w:pPr>
        <w:pStyle w:val="ListBullet"/>
        <w:spacing w:after="40"/>
      </w:pPr>
      <w:r>
        <w:rPr>
          <w:sz w:val="19"/>
        </w:rPr>
        <w:t>Supported client proposals and commercial quotations by matching technical requirements with service offerings.</w:t>
      </w:r>
    </w:p>
    <w:p>
      <w:pPr>
        <w:pStyle w:val="ListBullet"/>
        <w:spacing w:after="40"/>
      </w:pPr>
      <w:r>
        <w:rPr>
          <w:sz w:val="19"/>
        </w:rPr>
        <w:t>Coordinated customer accounts from initial request through delivery across sales and technical functions.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(B2B Sales Executive) | Team Size: 4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https://portfolio.me/phanhoangtoan/commercial-operations-optimization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(B2B Sales Executive) | Team Size: 4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https://portfolio.me/phanhoangtoan/b2b-market-expansion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