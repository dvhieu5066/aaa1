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LE MINH THUAN</w:t>
      </w:r>
    </w:p>
    <w:p>
      <w:pPr>
        <w:spacing w:after="60"/>
      </w:pPr>
      <w:r>
        <w:rPr>
          <w:b/>
          <w:sz w:val="23"/>
        </w:rPr>
        <w:t>Talent Acquisition Specialist</w:t>
      </w:r>
    </w:p>
    <w:p>
      <w:pPr>
        <w:spacing w:after="200"/>
      </w:pPr>
      <w:r>
        <w:rPr>
          <w:sz w:val="19"/>
        </w:rPr>
        <w:t>Phone: 0941 553 5700   Email: leminhthuan@outlook.com   Address: Can Tho, Vietnam   Birthday: 01/03/2003   LinkedIn: linkedin.com/in/leminhthuan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2027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Microsoft Office 365, Interview Coordination, BambooHR, Recruitment Sourcing, Payroll Support, Google Workspace, Timesheet Management, Vendor Negotiation, Onboarding &amp; Offboarding, Candidate Screening, HRIS Platforms, Employee Engagement, Office Administration, Canva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NAVIGOS GROUP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(Talent Acquisition Specialist) | Team Size: 5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https://portfolio.me/leminhthuan/onboarding-culture-revamp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(Talent Acquisition Specialist)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https://portfolio.me/leminhthuan/campus-talent-acquisition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