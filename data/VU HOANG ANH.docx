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VU HOANG ANH</w:t>
      </w:r>
    </w:p>
    <w:p>
      <w:pPr>
        <w:spacing w:after="60"/>
      </w:pPr>
      <w:r>
        <w:rPr>
          <w:b/>
          <w:sz w:val="23"/>
        </w:rPr>
        <w:t>Backend Developer</w:t>
      </w:r>
    </w:p>
    <w:p>
      <w:pPr>
        <w:spacing w:after="200"/>
      </w:pPr>
      <w:r>
        <w:rPr>
          <w:sz w:val="19"/>
        </w:rPr>
        <w:t>Phone: 0974 649 4078   Email: vuhoanganh@gmail.com   Address: Can Tho, Vietnam   Birthday: 08/09/2002   GitHub: github.com/vuhoanganh-dev   LinkedIn: linkedin.com/in/vuhoanganh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FPT University</w:t>
        <w:br/>
      </w:r>
      <w:r>
        <w:rPr>
          <w:sz w:val="19"/>
        </w:rPr>
        <w:t>Expected Graduation: 2026 | Major: Software Engineering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AWS, React Hooks, Vue 3, xUnit, GitLab, Postman, ReactJS, Zustand, Shadcn UI, GitHub Copilot, Redux Toolkit, GitHub, SQL Server, RESTful API, Ant Design, Java, Node.js, ASP.NET Core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VNG Corporation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Online Fashion Store Management System (Backend Developer) | Team Size: 4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https://github.com/vuhoanganh-dev/fashion-store-backend</w:t>
      </w:r>
    </w:p>
    <w:p>
      <w:pPr>
        <w:spacing w:after="20"/>
      </w:pPr>
      <w:r>
        <w:rPr>
          <w:b/>
          <w:sz w:val="20"/>
        </w:rPr>
        <w:t>Fried Chicken Store Management System (Backend Developer) | Team Size: 3</w:t>
      </w:r>
    </w:p>
    <w:p>
      <w:pPr>
        <w:spacing w:after="40"/>
      </w:pPr>
      <w:r>
        <w:rPr>
          <w:i/>
          <w:sz w:val="19"/>
        </w:rPr>
        <w:t>June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 restaurant management system (dishes, combos, tables, orders, coupons, employees, customers, statistics); supported in-store and online ordering with automatic shipping fee calculation, coupon application, and payment via COD/VNPAY. Integrated Machine Learning for dish recommendations and an AI chatbot for customer support.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features for managing products, combos, and coupon codes.</w:t>
      </w:r>
    </w:p>
    <w:p>
      <w:pPr>
        <w:pStyle w:val="ListBullet"/>
        <w:spacing w:after="40"/>
      </w:pPr>
      <w:r>
        <w:rPr>
          <w:sz w:val="19"/>
        </w:rPr>
        <w:t>Applied a Machine Learning model to optimize the product recommendation experience for customers.</w:t>
      </w:r>
    </w:p>
    <w:p>
      <w:pPr>
        <w:pStyle w:val="ListBullet"/>
        <w:spacing w:after="40"/>
      </w:pPr>
      <w:r>
        <w:rPr>
          <w:sz w:val="19"/>
        </w:rPr>
        <w:t>Built features for ordering both at the counter and online, supporting shipping fees, discount codes, and payments.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https://github.com/vuhoanganh-dev/fried-chicken-store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