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QUOC HAI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0992 946 4771   Email: voquochai@outlook.com   Address: Can Tho, Vietnam   Birthday: 03/03/2004   LinkedIn: linkedin.com/in/voquochai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2028 | Major: Digital Art &amp;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 Pro, Camera Raw, Lookbook Layout, Typography, Adobe Firefly, Midjourney, Social Media Creatives, Commercial Photography, Color Grading, Photo Retouching, OOH Advertising Banners, Figma, Pre-press Preparation, Brand Identity 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CREATIVE STUDIO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https://portfolio.me/voquochai/cultural-exhibition-branding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https://portfolio.me/voquochai/brand-identity-redesign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