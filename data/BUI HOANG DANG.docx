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HOANG DANG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0933 435 3899   Email: buihoangdang@gmail.com   Address: Ho Chi Minh City, Vietnam   Birthday: 09/11/2002   LinkedIn: linkedin.com/in/buihoangdang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Van Lang University</w:t>
        <w:br/>
      </w:r>
      <w:r>
        <w:rPr>
          <w:sz w:val="19"/>
        </w:rPr>
        <w:t>Expected Graduation: 2027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Color Grading, Canva Pro, Photo Retouching, Social Media Creatives, Typography, Midjourney, Adobe Firefly, Pre-press Preparation, Camera Raw, Figma, Adobe Photoshop, Adobe InDesign, Adobe Illustrator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VNG CREATIVE STUDIO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BATIK INTERNATIONAL VIET NAM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6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https://portfolio.me/buihoangdang/brand-identity-redesign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https://portfolio.me/buihoangdang/cultural-exhibition-branding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