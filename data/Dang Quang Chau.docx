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Dang Quang Chau</w:t>
      </w:r>
    </w:p>
    <w:p>
      <w:pPr>
        <w:spacing w:after="60"/>
      </w:pPr>
      <w:r>
        <w:rPr>
          <w:b/>
          <w:sz w:val="23"/>
        </w:rPr>
        <w:t>Software Engineer</w:t>
      </w:r>
    </w:p>
    <w:p>
      <w:pPr>
        <w:spacing w:after="200"/>
      </w:pPr>
      <w:r>
        <w:rPr>
          <w:sz w:val="19"/>
        </w:rPr>
        <w:t>Phone: 0991 580 2557   Email: dangquangchau@email.com   Address: Hai Phong, Vietnam   Birthday: 03/02/2004   GitHub: github.com/dangquangchau-dev   LinkedIn: linkedin.com/in/dangquangchau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Hanoi University of Science and Technology (HUST)</w:t>
        <w:br/>
      </w:r>
      <w:r>
        <w:rPr>
          <w:sz w:val="19"/>
        </w:rPr>
        <w:t>Expected Graduation: 2028 | Major: Computer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Express.js, TypeScript, Java, .NET Web API, HTML5, React Query, GitHub, Spring Boot, JavaScript (ES6+), PostgreSQL, Jira, Git, Docker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(Software Engineer)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https://github.com/dangquangchau-dev/fried-chicken-store</w:t>
      </w:r>
    </w:p>
    <w:p>
      <w:pPr>
        <w:spacing w:after="20"/>
      </w:pPr>
      <w:r>
        <w:rPr>
          <w:b/>
          <w:sz w:val="20"/>
        </w:rPr>
        <w:t>Decentralized Flash-Sale Ticketing Platform (Software Engineer)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https://github.com/dangquangchau-dev/flash-sale-ticketing-system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