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NGOC BAO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0968 861 9966   Email: phamngocbao@email.com   Address: Hai Phong, Vietnam   Birthday: 23/04/2001   LinkedIn: linkedin.com/in/phamngocbao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channel development, cross-functional coordination, Pipeline Management, Word, reporting, B2B Prospecting, sales execution, data synthesis, Contract Negotiation, Microsoft Excel, customer service, revenue, cost and margin tracking, partner management, PowerPoint, HubSpot CRM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https://portfolio.me/phamngocbao/commercial-operations-optimization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https://portfolio.me/phamngocbao/b2b-market-expansion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