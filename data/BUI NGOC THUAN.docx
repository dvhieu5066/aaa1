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NGOC THUAN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0939 668 5194   Email: buingocthuan@email.com   Address: Binh Duong, Vietnam   Birthday: 24/12/2004   LinkedIn: linkedin.com/in/buingocthuan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2028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Premiere Pro, Zalo OA, Short-form video scriptwriting, Canva, Market Research, Omnichannel Campaigns, SEO Audit, Content Storytelling, TikTok Content Creation, Ahrefs, KOL/KOC Management, CapCut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https://portfolio.me/buingocthuan/omnichannel-deployment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https://portfolio.me/buingocthuan/social-growth-campaign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