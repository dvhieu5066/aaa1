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Quang Thuan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0942 307 2801   Email: lyquangthuan@outlook.com   Address: Da Nang, Vietnam   Birthday: 13/04/2004   LinkedIn: linkedin.com/in/lyquangthuan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2027 | Major: International Business Economics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market research, B2B Prospecting, customer service, Power BI, Google Sheets, Word, HubSpot CRM, revenue, cost and margin tracking, problem solving, channel development, partner management, PowerPoint, reporting, cross-functional coordination, Salesforce, Microsoft Excel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https://portfolio.me/lyquangthuan/b2b-market-expansion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https://portfolio.me/lyquangthuan/commercial-operations-optimization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