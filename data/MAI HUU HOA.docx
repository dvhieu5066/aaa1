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MAI HUU HOA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0958 591 2439   Email: maihuuhoa@gmail.com   Address: Hai Phong, Vietnam   Birthday: 10/08/2001   LinkedIn: linkedin.com/in/maihuuhoa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2026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Illustrator, OOH Advertising Banners, Social Media Creatives, Brand Identity Design, Canva Pro, Typography, Figma, Pre-press Preparation, Lookbook Layout, Color Grading, Midjourney, Photo Retouching, Adobe InDesign, Adobe Photoshop, Adobe Firefly, Commercial Photography, Camera Raw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OGILVY VIETNAM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VNG CREATIVE STUDIO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https://portfolio.me/maihuuhoa/brand-identity-redesign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https://portfolio.me/maihuuhoa/cultural-exhibition-branding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