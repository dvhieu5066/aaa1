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NGOC DANG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0923 837 7527   Email: hoangngocdang@email.com   Address: Can Tho, Vietnam   Birthday: 13/06/2003   LinkedIn: linkedin.com/in/hoangngocdang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HCMC College of Economics</w:t>
        <w:br/>
      </w:r>
      <w:r>
        <w:rPr>
          <w:sz w:val="19"/>
        </w:rPr>
        <w:t>Expected Graduation: 2026 | Major: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Internal Communications, Microsoft Office 365, Google Workspace, Office Administration, HRIS Platforms, Candidate Screening, Vendor Negotiation, Payroll Support, Labor Contract Management, BambooHR, Document Archiving, Recruitment Sourcing, Base.vn HRM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BASE ENTERPRISE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https://portfolio.me/hoangngocdang/onboarding-culture-revamp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https://portfolio.me/hoangngocdang/campus-talent-acquisition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