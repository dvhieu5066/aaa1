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DO DUC THUAN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0918 520 4862   Email: doducthuan@gmail.com   Address: Ho Chi Minh City, Vietnam   Birthday: 27/01/2001   LinkedIn: linkedin.com/in/doducthuan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2025 | Major: E-Commerce &amp; Commercial Operations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partner management, sales execution, Contract Negotiation, cross-functional coordination, data synthesis, PowerPoint, problem solving, Google Sheets, Power BI, B2B Prospecting, Salesforce, Microsoft Excel, Pipeline Management, channel development, revenue, cost and margin tracking, Word, market research, HubSpot CRM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3S VIET NAM TRADING &amp; SERVICES CO., LTD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4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https://portfolio.me/doducthuan/commercial-operations-optimization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5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https://portfolio.me/doducthuan/b2b-market-expansion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