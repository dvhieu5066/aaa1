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TRINH NGOC TRANG</w:t>
      </w:r>
    </w:p>
    <w:p>
      <w:pPr>
        <w:spacing w:after="60"/>
      </w:pPr>
      <w:r>
        <w:rPr>
          <w:b/>
          <w:sz w:val="23"/>
        </w:rPr>
        <w:t>Software Engineer</w:t>
      </w:r>
    </w:p>
    <w:p>
      <w:pPr>
        <w:spacing w:after="200"/>
      </w:pPr>
      <w:r>
        <w:rPr>
          <w:sz w:val="19"/>
        </w:rPr>
        <w:t>Phone: 0947 935 5535   Email: trinhngoctrang@outlook.com   Address: Hai Phong, Vietnam   Birthday: 02/07/2003   GitHub: github.com/trinhngoctrang-dev   LinkedIn: linkedin.com/in/trinhngoctrang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Ho Chi Minh City University of Technology (HCMUT)</w:t>
        <w:br/>
      </w:r>
      <w:r>
        <w:rPr>
          <w:sz w:val="19"/>
        </w:rPr>
        <w:t>Expected Graduation: 2027 | Major: Computer Science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Express.js, Git, Node.js, React Query, Tailwind CSS, Material UI, xUnit, Postman, GitHub, PostgreSQL, Vue 3, Vite, Redis, Docker, HTML5, TypeScript, Bootstrap, JWT, .NET Web API, Ant Design, Spring Boot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WALAI CT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Online Fashion Store Management System (Software Engineer) | Team Size: 5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https://github.com/trinhngoctrang-dev/fashion-store-backend</w:t>
      </w:r>
    </w:p>
    <w:p>
      <w:pPr>
        <w:spacing w:after="20"/>
      </w:pPr>
      <w:r>
        <w:rPr>
          <w:b/>
          <w:sz w:val="20"/>
        </w:rPr>
        <w:t>Fried Chicken Store Management System (Software Engineer) | Team Size: 3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https://github.com/trinhngoctrang-dev/fried-chicken-store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