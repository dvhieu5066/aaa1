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Dinh Hoang Trong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0935 152 8890   Email: dinhhoangtrong@outlook.com   Address: Ho Chi Minh City, Vietnam   Birthday: 16/02/2001   LinkedIn: linkedin.com/in/dinhhoangtrong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Polytechnic College</w:t>
        <w:br/>
      </w:r>
      <w:r>
        <w:rPr>
          <w:sz w:val="19"/>
        </w:rPr>
        <w:t>Expected Graduation: 2025 | Major: Public Relations &amp; Event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SEO Copywriting, Content Planning, Omnichannel Campaigns, Adobe Premiere Pro, KOL/KOC Management, Content Storytelling, Email Marketing, Ahrefs, Zalo OA, Market Research, Adobe Photoshop, CapCut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KONG MEDIA &amp; EVENT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6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https://portfolio.me/dinhhoangtrong/social-growth-campaign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https://portfolio.me/dinhhoangtrong/omnichannel-deployment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