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PHAN PHUONG DAT</w:t>
      </w:r>
    </w:p>
    <w:p>
      <w:pPr>
        <w:spacing w:after="60"/>
      </w:pPr>
      <w:r>
        <w:rPr>
          <w:b/>
          <w:sz w:val="23"/>
        </w:rPr>
        <w:t>Marketing Executive</w:t>
      </w:r>
    </w:p>
    <w:p>
      <w:pPr>
        <w:spacing w:after="200"/>
      </w:pPr>
      <w:r>
        <w:rPr>
          <w:sz w:val="19"/>
        </w:rPr>
        <w:t>Phone: 0920 957 4880   Email: phanphuongdat@gmail.com   Address: Hai Phong, Vietnam   Birthday: 22/06/2000   LinkedIn: linkedin.com/in/phanphuongdat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Thuongmai University (TMU)</w:t>
        <w:br/>
      </w:r>
      <w:r>
        <w:rPr>
          <w:sz w:val="19"/>
        </w:rPr>
        <w:t>Expected Graduation: 2026 | Major: Marketing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Content Storytelling, Email Marketing, Facebook Content Management, Omnichannel Campaigns, SEO Copywriting, CapCut, TikTok Content Creation, Canva, Ahrefs, Content Planning, Zalo OA, Meta Business Suite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KONG MEDIA &amp; EVENT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BEETATS STUDIO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Omnichannel E-Commerce System Deployment (Marketing Executive) | Team Size: 4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https://portfolio.me/phanphuongdat/omnichannel-deployment</w:t>
      </w:r>
    </w:p>
    <w:p>
      <w:pPr>
        <w:spacing w:after="20"/>
      </w:pPr>
      <w:r>
        <w:rPr>
          <w:b/>
          <w:sz w:val="20"/>
        </w:rPr>
        <w:t>Social Media Growth &amp; TikTok Rejuvenation Campaign (Marketing Executive) | Team Size: 6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https://portfolio.me/phanphuongdat/social-growth-campaign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