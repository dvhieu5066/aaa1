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TRAN DUC DUY</w:t>
      </w:r>
    </w:p>
    <w:p>
      <w:pPr>
        <w:spacing w:after="60"/>
      </w:pPr>
      <w:r>
        <w:rPr>
          <w:b/>
          <w:sz w:val="23"/>
        </w:rPr>
        <w:t>Marketing Executive</w:t>
      </w:r>
    </w:p>
    <w:p>
      <w:pPr>
        <w:spacing w:after="200"/>
      </w:pPr>
      <w:r>
        <w:rPr>
          <w:sz w:val="19"/>
        </w:rPr>
        <w:t>Phone: 0987 642 2179   Email: tranducduy@email.com   Address: Binh Duong, Vietnam   Birthday: 11/06/2002   LinkedIn: linkedin.com/in/tranducduy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Proactive Content Marketer with hands-on experience building multi-platform, multi-format content. Aiming to leverage storytelling, data analytics, and audience insights to increase brand awareness and drive sustainable conversion growth.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National Economics University (NEU)</w:t>
        <w:br/>
      </w:r>
      <w:r>
        <w:rPr>
          <w:sz w:val="19"/>
        </w:rPr>
        <w:t>Expected Graduation: 2028 | Major: Digital Marketing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Ahrefs, Canva, Omnichannel Campaigns, Facebook Content Management, TikTok Content Creation, CapCut, Content Planning, Adobe Photoshop, Market Research, SEO Audit, Adobe Premiere Pro, KOL/KOC Management, Google Analytics 4, Zalo OA, SEO Copywriting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80"/>
      </w:pPr>
      <w:r>
        <w:rPr>
          <w:sz w:val="19"/>
        </w:rPr>
        <w:t>No prior formal corporate employment. Focused entirely on intensive practical projects and academic coursework.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Social Media Growth &amp; TikTok Rejuvenation Campaign (Marketing Executive) | Team Size: 4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an integrated multi-channel social campaign to reposition the cosmetic brand for Gen-Z consumers, leveraging short-form video viral hooks and user-generated content.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CapCut, TikTok Ads Manager, Canva, Meta Business Suite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Produced 25+ short-form creative scripts achieving over 1.8M combined views on TikTok and Instagram Reels.</w:t>
      </w:r>
    </w:p>
    <w:p>
      <w:pPr>
        <w:pStyle w:val="ListBullet"/>
        <w:spacing w:after="40"/>
      </w:pPr>
      <w:r>
        <w:rPr>
          <w:sz w:val="19"/>
        </w:rPr>
        <w:t>Collaborated with 15 micro-influencers to coordinate authentic unboxing and review videos.</w:t>
      </w:r>
    </w:p>
    <w:p>
      <w:pPr>
        <w:pStyle w:val="ListBullet"/>
        <w:spacing w:after="40"/>
      </w:pPr>
      <w:r>
        <w:rPr>
          <w:sz w:val="19"/>
        </w:rPr>
        <w:t>Maintained an average organic engagement rate of 6.2%, exceeding historical brand benchmarks.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https://portfolio.me/tranducduy/social-growth-campaign</w:t>
      </w:r>
    </w:p>
    <w:p>
      <w:pPr>
        <w:spacing w:after="20"/>
      </w:pPr>
      <w:r>
        <w:rPr>
          <w:b/>
          <w:sz w:val="20"/>
        </w:rPr>
        <w:t>Omnichannel E-Commerce System Deployment (Marketing Executive) | Team Size: 6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website content development and social advertising integration to launch an organic cosmetics product line across online retail channels.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Haravan Platform, Google Analytics 4, Meta Suite, Canva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Wrote comprehensive SEO-optimized landing page copy and promotional blog articles.</w:t>
      </w:r>
    </w:p>
    <w:p>
      <w:pPr>
        <w:pStyle w:val="ListBullet"/>
        <w:spacing w:after="40"/>
      </w:pPr>
      <w:r>
        <w:rPr>
          <w:sz w:val="19"/>
        </w:rPr>
        <w:t>Designed promotional banners, email newsletters, and interactive chatbot auto-responders.</w:t>
      </w:r>
    </w:p>
    <w:p>
      <w:pPr>
        <w:pStyle w:val="ListBullet"/>
        <w:spacing w:after="40"/>
      </w:pPr>
      <w:r>
        <w:rPr>
          <w:sz w:val="19"/>
        </w:rPr>
        <w:t>Tracked customer acquisition costs (CAC) and conversion funnels, improving checkout conversion by 18%.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https://portfolio.me/tranducduy/omnichannel-deployment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