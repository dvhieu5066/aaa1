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TRINH DINH THAI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0928 869 7868   Email: trinhdinhthai@email.com   Address: Da Nang, Vietnam   Birthday: 24/11/2000   GitHub: github.com/trinhdinhthai-dev   LinkedIn: linkedin.com/in/trinhdinhthai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Posts and Telecommunications Institute of Technology (PTIT)</w:t>
        <w:br/>
      </w:r>
      <w:r>
        <w:rPr>
          <w:sz w:val="19"/>
        </w:rPr>
        <w:t>Expected Graduation: 2028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Shadcn UI, Zustand, SignalR, React Query, JWT, Docker, Express.js, Redis, Java, PostgreSQL, Git, ReactJS, ASP.NET Core, Spring Boot, .NET Web API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VIETPRODEV SOFTWARE COMPANY LIMITED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FPT Software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5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https://github.com/trinhdinhthai-dev/flash-sale-ticketing-system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4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https://github.com/trinhdinhthai-dev/fashion-store-backend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