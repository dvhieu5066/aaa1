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QUANG VY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0927 834 2345   Email: ngoquangvy@email.com   Address: Ho Chi Minh City, Vietnam   Birthday: 25/08/2003   GitHub: github.com/ngoquangvy-dev   LinkedIn: linkedin.com/in/ngoquangvy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 HCM</w:t>
        <w:br/>
      </w:r>
      <w:r>
        <w:rPr>
          <w:sz w:val="19"/>
        </w:rPr>
        <w:t>Expected Graduation: 2028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Node.js, Docker, ASP.NET Core, Swagger, Git, Ant Design, Vite, Shadcn UI, SQL Server, ReactJS, Postman, HTML5, GitHub Copilot, RESTful API, GitLab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VIETPRODEV SOFTWARE COMPANY LIMITED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https://github.com/ngoquangvy-dev/flash-sale-ticketing-system</w:t>
      </w:r>
    </w:p>
    <w:p>
      <w:pPr>
        <w:spacing w:after="20"/>
      </w:pPr>
      <w:r>
        <w:rPr>
          <w:b/>
          <w:sz w:val="20"/>
        </w:rPr>
        <w:t>Fried Chicken Store Management System (Software Engineer)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https://github.com/ngoquangvy-dev/fried-chicken-store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