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Pham Dinh Khoa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0948 191 4556   Email: phamdinhkhoa@email.com   Address: Ho Chi Minh City, Vietnam   Birthday: 09/10/2002   LinkedIn: linkedin.com/in/phamdinhkhoa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2025 | Major: Journalism and Communication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Canva Pro, Adobe Firefly, Midjourney, Commercial Photography, Color Grading, Adobe InDesign, Camera Raw, OOH Advertising Banners, Photo Retouching, Typography, Social Media Creatives, Brand Identity Design, Adobe Illustrator, Figma, Lookbook Layout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BATIK INTERNATIONAL VIET NAM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OGILVY VIETNAM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6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https://portfolio.me/phamdinhkhoa/brand-identity-redesign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5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https://portfolio.me/phamdinhkhoa/cultural-exhibition-branding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