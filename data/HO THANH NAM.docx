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THANH NAM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0925 608 5327   Email: hothanhnam@email.com   Address: Can Tho, Vietnam   Birthday: 20/02/2001   LinkedIn: linkedin.com/in/hothanhnam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2026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Power BI, problem solving, Word, complaint resolution, B2B Prospecting, cross-functional coordination, Google Sheets, Salesforce, revenue, cost and margin tracking, market research, data synthesis, sales execution, Contract Negotiation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INDEPENDENT ONLINE BUSINESS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after="20"/>
      </w:pPr>
      <w:r>
        <w:rPr>
          <w:b/>
          <w:sz w:val="20"/>
        </w:rPr>
        <w:t>SAPPORO VIETNAM (Business Development Intern)</w:t>
      </w:r>
    </w:p>
    <w:p>
      <w:pPr>
        <w:spacing w:after="40"/>
      </w:pPr>
      <w:r>
        <w:rPr>
          <w:i/>
          <w:sz w:val="19"/>
        </w:rPr>
        <w:t>(HubSpot CRM, Advanced Excel, Market Sourcing)</w:t>
      </w:r>
    </w:p>
    <w:p>
      <w:pPr>
        <w:pStyle w:val="ListBullet"/>
        <w:spacing w:after="40"/>
      </w:pPr>
      <w:r>
        <w:rPr>
          <w:sz w:val="19"/>
        </w:rPr>
        <w:t>Compiled and segmented prospective corporate leads across industrial parks, expanding B2B client pools.</w:t>
      </w:r>
    </w:p>
    <w:p>
      <w:pPr>
        <w:pStyle w:val="ListBullet"/>
        <w:spacing w:after="40"/>
      </w:pPr>
      <w:r>
        <w:rPr>
          <w:sz w:val="19"/>
        </w:rPr>
        <w:t>Supported client proposals and commercial quotations by matching technical requirements with service offerings.</w:t>
      </w:r>
    </w:p>
    <w:p>
      <w:pPr>
        <w:pStyle w:val="ListBullet"/>
        <w:spacing w:after="40"/>
      </w:pPr>
      <w:r>
        <w:rPr>
          <w:sz w:val="19"/>
        </w:rPr>
        <w:t>Coordinated customer accounts from initial request through delivery across sales and technical functions.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https://portfolio.me/hothanhnam/commercial-operations-optimization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5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https://portfolio.me/hothanhnam/b2b-market-expansion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