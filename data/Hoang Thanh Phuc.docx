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Thanh Phuc</w:t>
      </w:r>
    </w:p>
    <w:p>
      <w:pPr>
        <w:spacing w:after="60"/>
      </w:pPr>
      <w:r>
        <w:rPr>
          <w:b/>
          <w:sz w:val="23"/>
        </w:rPr>
        <w:t>Commercial Operations Executive</w:t>
      </w:r>
    </w:p>
    <w:p>
      <w:pPr>
        <w:spacing w:after="200"/>
      </w:pPr>
      <w:r>
        <w:rPr>
          <w:sz w:val="19"/>
        </w:rPr>
        <w:t>Phone: 0931 798 3877   Email: hoangthanhphuc@email.com   Address: Hanoi, Vietnam   Birthday: 24/11/2000   LinkedIn: linkedin.com/in/hoangthanhphuc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2026 | Major: International Business Economics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channel development, sales execution, complaint resolution, customer service, Contract Negotiation, Power BI, HubSpot CRM, data synthesis, B2B Prospecting, revenue, cost and margin tracking, market research, problem solving, Microsoft Excel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SAPPORO VIETNAM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Multi-Channel Commercial Operations Optimization (Commercial Operations Executive)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https://portfolio.me/hoangthanhphuc/commercial-operations-optimization</w:t>
      </w:r>
    </w:p>
    <w:p>
      <w:pPr>
        <w:spacing w:after="20"/>
      </w:pPr>
      <w:r>
        <w:rPr>
          <w:b/>
          <w:sz w:val="20"/>
        </w:rPr>
        <w:t>B2B Market Expansion &amp; Corporate Lead Generation (Commercial Operations Executive) | Team Size: 4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https://portfolio.me/hoangthanhphuc/b2b-market-expansion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