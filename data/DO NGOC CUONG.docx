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NGOC CUONG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0939 945 6081   Email: dongoccuong@gmail.com   Address: Hai Phong, Vietnam   Birthday: 05/09/2004   GitHub: github.com/dongoccuong-dev   LinkedIn: linkedin.com/in/dongoccuong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Information Technology (UIT - VNUHCM)</w:t>
        <w:br/>
      </w:r>
      <w:r>
        <w:rPr>
          <w:sz w:val="19"/>
        </w:rPr>
        <w:t>Expected Graduation: 2025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JavaScript (ES6+), Redis, MongoDB, Node.js, React Query, Material UI, ReactJS, Docker, Ant Design, Zustand, JWT, EF Core, SQL Server, TypeScript, Java, Tailwind CSS, Jira, Postman, Next.js, Swagger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https://github.com/dongoccuong-dev/fried-chicken-store</w:t>
      </w:r>
    </w:p>
    <w:p>
      <w:pPr>
        <w:spacing w:after="20"/>
      </w:pPr>
      <w:r>
        <w:rPr>
          <w:b/>
          <w:sz w:val="20"/>
        </w:rPr>
        <w:t>Online Fashion Store Management System (Fullstack Developer)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https://github.com/dongoccuong-dev/fashion-store-backend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