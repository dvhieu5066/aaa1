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Vo Hong Dung</w:t>
      </w:r>
    </w:p>
    <w:p>
      <w:pPr>
        <w:spacing w:after="60"/>
      </w:pPr>
      <w:r>
        <w:rPr>
          <w:b/>
          <w:sz w:val="23"/>
        </w:rPr>
        <w:t>Frontend Developer</w:t>
      </w:r>
    </w:p>
    <w:p>
      <w:pPr>
        <w:spacing w:after="200"/>
      </w:pPr>
      <w:r>
        <w:rPr>
          <w:sz w:val="19"/>
        </w:rPr>
        <w:t>Phone: 0964 290 3390   Email: vohongdung@gmail.com   Address: Hanoi, Vietnam   Birthday: 11/10/2004   GitHub: github.com/vohongdung-dev   LinkedIn: linkedin.com/in/vohongdung</w:t>
      </w:r>
    </w:p>
    <w:p>
      <w:pPr>
        <w:spacing w:before="160" w:after="60"/>
      </w:pPr>
      <w:r>
        <w:rPr>
          <w:b/>
          <w:sz w:val="23"/>
        </w:rPr>
        <w:t>OBJECTIVE PROFESSIONAL</w:t>
      </w:r>
    </w:p>
    <w:p>
      <w:pPr>
        <w:spacing w:after="120"/>
      </w:pPr>
      <w:r>
        <w:rPr>
          <w:sz w:val="20"/>
        </w:rPr>
        <w:t>Passionate Software Engineer with a solid foundation in fullstack web development, RESTful APIs, and database design. Looking to contribute clean, well-tested, and scalable code in a collaborative Agile development team.</w:t>
      </w:r>
    </w:p>
    <w:p>
      <w:pPr>
        <w:spacing w:before="160" w:after="60"/>
      </w:pPr>
      <w:r>
        <w:rPr>
          <w:b/>
          <w:sz w:val="23"/>
        </w:rPr>
        <w:t>EDUCATION</w:t>
      </w:r>
    </w:p>
    <w:p>
      <w:pPr>
        <w:spacing w:after="120"/>
      </w:pPr>
      <w:r>
        <w:rPr>
          <w:b/>
          <w:sz w:val="20"/>
        </w:rPr>
        <w:t>Hanoi University of Science and Technology (HUST)</w:t>
        <w:br/>
      </w:r>
      <w:r>
        <w:rPr>
          <w:sz w:val="19"/>
        </w:rPr>
        <w:t>Expected Graduation: 2026 | Major: Computer Engineering</w:t>
      </w:r>
    </w:p>
    <w:p>
      <w:pPr>
        <w:spacing w:before="160" w:after="60"/>
      </w:pPr>
      <w:r>
        <w:rPr>
          <w:b/>
          <w:sz w:val="23"/>
        </w:rPr>
        <w:t>SKILLS</w:t>
      </w:r>
    </w:p>
    <w:p>
      <w:pPr>
        <w:spacing w:after="120"/>
      </w:pPr>
      <w:r>
        <w:rPr>
          <w:b/>
          <w:sz w:val="19"/>
        </w:rPr>
        <w:t xml:space="preserve">Core &amp; Professional Competencies: </w:t>
      </w:r>
      <w:r>
        <w:rPr>
          <w:sz w:val="19"/>
        </w:rPr>
        <w:t>Spring Boot, Swagger, SQL Server, MongoDB, ASP.NET Core, Docker, React Hooks, .NET Web API, Redis, React Query, RESTful API, Redux Toolkit, Jira, Express.js, Bootstrap, Node.js, HTML5, Next.js, Shadcn UI, GitLab, EF Core, GitHub Copilot</w:t>
      </w:r>
    </w:p>
    <w:p>
      <w:pPr>
        <w:spacing w:before="160" w:after="60"/>
      </w:pPr>
      <w:r>
        <w:rPr>
          <w:b/>
          <w:sz w:val="23"/>
        </w:rPr>
        <w:t>EXPERIENCE</w:t>
      </w:r>
    </w:p>
    <w:p>
      <w:pPr>
        <w:spacing w:after="80"/>
      </w:pPr>
      <w:r>
        <w:rPr>
          <w:sz w:val="19"/>
        </w:rPr>
        <w:t>No prior formal corporate employment. Focused entirely on intensive practical projects and academic coursework.</w:t>
      </w:r>
    </w:p>
    <w:p>
      <w:pPr>
        <w:spacing w:before="160" w:after="60"/>
      </w:pPr>
      <w:r>
        <w:rPr>
          <w:b/>
          <w:sz w:val="23"/>
        </w:rPr>
        <w:t>PROJECTS</w:t>
      </w:r>
    </w:p>
    <w:p>
      <w:pPr>
        <w:spacing w:after="20"/>
      </w:pPr>
      <w:r>
        <w:rPr>
          <w:b/>
          <w:sz w:val="20"/>
        </w:rPr>
        <w:t>Decentralized Flash-Sale Ticketing Platform (Frontend Developer) | Team Size: 5</w:t>
      </w:r>
    </w:p>
    <w:p>
      <w:pPr>
        <w:spacing w:after="40"/>
      </w:pPr>
      <w:r>
        <w:rPr>
          <w:i/>
          <w:sz w:val="19"/>
        </w:rPr>
        <w:t>March 2025 - October 2025</w:t>
      </w:r>
    </w:p>
    <w:p>
      <w:pPr>
        <w:spacing w:after="40"/>
      </w:pPr>
      <w:r>
        <w:rPr>
          <w:b/>
          <w:sz w:val="19"/>
        </w:rPr>
        <w:t xml:space="preserve">Description: </w:t>
      </w:r>
      <w:r>
        <w:rPr>
          <w:sz w:val="19"/>
        </w:rPr>
        <w:t>Architected a high-concurrency event ticketing system capable of handling burst traffic spikes during celebrity concert sales without inventory overselling or database lock contention.</w:t>
      </w:r>
    </w:p>
    <w:p>
      <w:pPr>
        <w:spacing w:after="40"/>
      </w:pPr>
      <w:r>
        <w:rPr>
          <w:b/>
          <w:sz w:val="19"/>
        </w:rPr>
        <w:t xml:space="preserve">Technologies / Tools: </w:t>
      </w:r>
      <w:r>
        <w:rPr>
          <w:sz w:val="19"/>
        </w:rPr>
        <w:t>Java, Spring Boot 3, Redis, RabbitMQ, PostgreSQL, React.js, Docker</w:t>
      </w:r>
    </w:p>
    <w:p>
      <w:pPr>
        <w:spacing w:after="20"/>
      </w:pPr>
      <w:r>
        <w:rPr>
          <w:b/>
          <w:sz w:val="19"/>
        </w:rPr>
        <w:t>Responsibilities:</w:t>
      </w:r>
    </w:p>
    <w:p>
      <w:pPr>
        <w:pStyle w:val="ListBullet"/>
        <w:spacing w:after="40"/>
      </w:pPr>
      <w:r>
        <w:rPr>
          <w:sz w:val="19"/>
        </w:rPr>
        <w:t>Implemented atomic ticket inventory reservation using Redis Lua scripts and distributed locks.</w:t>
      </w:r>
    </w:p>
    <w:p>
      <w:pPr>
        <w:pStyle w:val="ListBullet"/>
        <w:spacing w:after="40"/>
      </w:pPr>
      <w:r>
        <w:rPr>
          <w:sz w:val="19"/>
        </w:rPr>
        <w:t>Built asynchronous order fulfillment queue with RabbitMQ to decouple checkout requests from database writes.</w:t>
      </w:r>
    </w:p>
    <w:p>
      <w:pPr>
        <w:pStyle w:val="ListBullet"/>
        <w:spacing w:after="40"/>
      </w:pPr>
      <w:r>
        <w:rPr>
          <w:sz w:val="19"/>
        </w:rPr>
        <w:t>Conducted stress testing with k6, achieving 3,500 requests/sec with zero duplicate seat confirmations.</w:t>
      </w:r>
    </w:p>
    <w:p>
      <w:pPr>
        <w:spacing w:after="160"/>
      </w:pPr>
      <w:r>
        <w:rPr>
          <w:b/>
          <w:sz w:val="19"/>
        </w:rPr>
        <w:t xml:space="preserve">Github Link: </w:t>
      </w:r>
      <w:r>
        <w:rPr>
          <w:sz w:val="19"/>
        </w:rPr>
        <w:t>https://github.com/vohongdung-dev/flash-sale-ticketing-system</w:t>
      </w:r>
    </w:p>
    <w:p>
      <w:pPr>
        <w:spacing w:after="20"/>
      </w:pPr>
      <w:r>
        <w:rPr>
          <w:b/>
          <w:sz w:val="20"/>
        </w:rPr>
        <w:t>Online Fashion Store Management System (Frontend Developer) | Team Size: 4</w:t>
      </w:r>
    </w:p>
    <w:p>
      <w:pPr>
        <w:spacing w:after="40"/>
      </w:pPr>
      <w:r>
        <w:rPr>
          <w:i/>
          <w:sz w:val="19"/>
        </w:rPr>
        <w:t>January 2025 - October 2025</w:t>
      </w:r>
    </w:p>
    <w:p>
      <w:pPr>
        <w:spacing w:after="40"/>
      </w:pPr>
      <w:r>
        <w:rPr>
          <w:b/>
          <w:sz w:val="19"/>
        </w:rPr>
        <w:t xml:space="preserve">Description: </w:t>
      </w:r>
      <w:r>
        <w:rPr>
          <w:sz w:val="19"/>
        </w:rPr>
        <w:t>Developed an online fashion store management system with product, order, customer, employee, promotion, and statistics management, along with e-commerce features such as shopping cart, COD/VNPAY payment, product comparison, favorites, reviews, lucky spin, AI chatbot, and Machine Learning-based recommendations.</w:t>
      </w:r>
    </w:p>
    <w:p>
      <w:pPr>
        <w:spacing w:after="40"/>
      </w:pPr>
      <w:r>
        <w:rPr>
          <w:b/>
          <w:sz w:val="19"/>
        </w:rPr>
        <w:t xml:space="preserve">Technologies / Tools: </w:t>
      </w:r>
      <w:r>
        <w:rPr>
          <w:sz w:val="19"/>
        </w:rPr>
        <w:t>ASP.NET Core Web API, EF Core, ML.NET, JWT, Vue 3, SQL Server</w:t>
      </w:r>
    </w:p>
    <w:p>
      <w:pPr>
        <w:spacing w:after="20"/>
      </w:pPr>
      <w:r>
        <w:rPr>
          <w:b/>
          <w:sz w:val="19"/>
        </w:rPr>
        <w:t>Responsibilities:</w:t>
      </w:r>
    </w:p>
    <w:p>
      <w:pPr>
        <w:pStyle w:val="ListBullet"/>
        <w:spacing w:after="40"/>
      </w:pPr>
      <w:r>
        <w:rPr>
          <w:sz w:val="19"/>
        </w:rPr>
        <w:t>Developed modules including product and order management, coupon codes, address management, and payment.</w:t>
      </w:r>
    </w:p>
    <w:p>
      <w:pPr>
        <w:pStyle w:val="ListBullet"/>
        <w:spacing w:after="40"/>
      </w:pPr>
      <w:r>
        <w:rPr>
          <w:sz w:val="19"/>
        </w:rPr>
        <w:t>Implemented AI chatbot and integrated a Machine Learning model for personalized product recommendations.</w:t>
      </w:r>
    </w:p>
    <w:p>
      <w:pPr>
        <w:pStyle w:val="ListBullet"/>
        <w:spacing w:after="40"/>
      </w:pPr>
      <w:r>
        <w:rPr>
          <w:sz w:val="19"/>
        </w:rPr>
        <w:t>Designed normalized database schemas in MS SQL Server and implemented role-based authorization via JWT.</w:t>
      </w:r>
    </w:p>
    <w:p>
      <w:pPr>
        <w:spacing w:after="160"/>
      </w:pPr>
      <w:r>
        <w:rPr>
          <w:b/>
          <w:sz w:val="19"/>
        </w:rPr>
        <w:t xml:space="preserve">Github Link: </w:t>
      </w:r>
      <w:r>
        <w:rPr>
          <w:sz w:val="19"/>
        </w:rPr>
        <w:t>https://github.com/vohongdung-dev/fashion-store-backend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