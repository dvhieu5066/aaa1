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DINH GIA TRANG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0986 638 6289   Email: dinhgiatrang@email.com   Address: Da Nang, Vietnam   Birthday: 10/02/2002   LinkedIn: linkedin.com/in/dinhgiatrang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2026 | Major: Digital Art &amp;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Color Grading, Camera Raw, Social Media Creatives, Canva Pro, Typography, Adobe Firefly, Adobe Photoshop, Commercial Photography, Adobe InDesign, Adobe Illustrator, Figma, Lookbook Layout, OOH Advertising Banners, Pre-press Preparation, Brand Identity Design, Midjourney, Photo Retouching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BATIK INTERNATIONAL VIET NAM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https://portfolio.me/dinhgiatrang/cultural-exhibition-branding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https://portfolio.me/dinhgiatrang/brand-identity-redesign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