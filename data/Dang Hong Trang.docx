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Dang Hong Trang</w:t>
      </w:r>
    </w:p>
    <w:p>
      <w:pPr>
        <w:spacing w:after="60"/>
      </w:pPr>
      <w:r>
        <w:rPr>
          <w:b/>
          <w:sz w:val="23"/>
        </w:rPr>
        <w:t>Software Engineer</w:t>
      </w:r>
    </w:p>
    <w:p>
      <w:pPr>
        <w:spacing w:after="200"/>
      </w:pPr>
      <w:r>
        <w:rPr>
          <w:sz w:val="19"/>
        </w:rPr>
        <w:t>Phone: 0953 647 9510   Email: danghongtrang@outlook.com   Address: Ho Chi Minh City, Vietnam   Birthday: 04/07/2004   GitHub: github.com/danghongtrang-dev   LinkedIn: linkedin.com/in/danghongtrang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University</w:t>
        <w:br/>
      </w:r>
      <w:r>
        <w:rPr>
          <w:sz w:val="19"/>
        </w:rPr>
        <w:t>Expected Graduation: 2026 | Major: Software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Java, EF Core, Jira, MongoDB, Redux Toolkit, Spring Boot, Node.js, SQL Server, Ant Design, Postman, React Hooks, React Query, AWS, GitLab, Redis, Express.js, Vue 3, xUnit, RESTful API, JWT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Fried Chicken Store Management System (Software Engineer) | Team Size: 3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https://github.com/danghongtrang-dev/fried-chicken-store</w:t>
      </w:r>
    </w:p>
    <w:p>
      <w:pPr>
        <w:spacing w:after="20"/>
      </w:pPr>
      <w:r>
        <w:rPr>
          <w:b/>
          <w:sz w:val="20"/>
        </w:rPr>
        <w:t>Online Fashion Store Management System (Software Engineer) | Team Size: 3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https://github.com/danghongtrang-dev/fashion-store-backend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