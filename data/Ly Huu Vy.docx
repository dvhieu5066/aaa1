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Huu Vy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0944 253 8759   Email: lyhuuvy@gmail.com   Address: Binh Duong, Vietnam   Birthday: 13/07/2003   LinkedIn: linkedin.com/in/lyhuuvy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E-Commerce &amp; Commercial Operations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HubSpot CRM, customer service, sales execution, Google Sheets, Word, Microsoft Excel, Pipeline Management, cross-functional coordination, revenue, cost and margin tracking, problem solving, market research, Salesforce, data synthesis, B2B Prospecting, PowerPoint, Power BI, channel development, reporting, Contract Negotiation, complaint resolution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VNPT BUSINESS CENTER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https://portfolio.me/lyhuuvy/commercial-operations-optimization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https://portfolio.me/lyhuuvy/b2b-market-expansion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