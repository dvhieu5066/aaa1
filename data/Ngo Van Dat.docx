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Ngo Van Dat</w:t>
      </w:r>
    </w:p>
    <w:p>
      <w:pPr>
        <w:spacing w:after="60"/>
      </w:pPr>
      <w:r>
        <w:rPr>
          <w:b/>
          <w:sz w:val="23"/>
        </w:rPr>
        <w:t>Fullstack Developer</w:t>
      </w:r>
    </w:p>
    <w:p>
      <w:pPr>
        <w:spacing w:after="200"/>
      </w:pPr>
      <w:r>
        <w:rPr>
          <w:sz w:val="19"/>
        </w:rPr>
        <w:t>Phone: 0939 233 7290   Email: ngovandat@gmail.com   Address: Ho Chi Minh City, Vietnam   Birthday: 18/03/2001   GitHub: github.com/ngovandat-dev   LinkedIn: linkedin.com/in/ngovandat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Backend-focused Software Developer with hands-on expertise in high-concurrency API architecture, relational database optimization, and cloud services. Eager to solve challenging technical problems and deliver end-to-end product value.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Information Technology (UIT - VNUHCM)</w:t>
        <w:br/>
      </w:r>
      <w:r>
        <w:rPr>
          <w:sz w:val="19"/>
        </w:rPr>
        <w:t>Expected Graduation: 2028 | Major: Information Technology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Vue 3, GitHub Copilot, Bootstrap, Swagger, EF Core, MongoDB, Redux Toolkit, Redis, TypeScript, Git, SignalR, Tailwind CSS, Express.js, Material UI, CSS3, PostgreSQL, Vite, xUnit, Java, Spring Boot, React Query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VNG Corporation (Fullstack Mobile Developer)</w:t>
      </w:r>
    </w:p>
    <w:p>
      <w:pPr>
        <w:spacing w:after="40"/>
      </w:pPr>
      <w:r>
        <w:rPr>
          <w:i/>
          <w:sz w:val="19"/>
        </w:rPr>
        <w:t>(Java, Room Database, Android Studio, Firebase)</w:t>
      </w:r>
    </w:p>
    <w:p>
      <w:pPr>
        <w:pStyle w:val="ListBullet"/>
        <w:spacing w:after="40"/>
      </w:pPr>
      <w:r>
        <w:rPr>
          <w:sz w:val="19"/>
        </w:rPr>
        <w:t>Developed heart-rate measurement and parcel tracking functionality integrating device hardware and push alerts.</w:t>
      </w:r>
    </w:p>
    <w:p>
      <w:pPr>
        <w:pStyle w:val="ListBullet"/>
        <w:spacing w:after="40"/>
      </w:pPr>
      <w:r>
        <w:rPr>
          <w:sz w:val="19"/>
        </w:rPr>
        <w:t>Implemented local caching with Room DB and offline background data synchronization via WorkManager.</w:t>
      </w:r>
    </w:p>
    <w:p>
      <w:pPr>
        <w:pStyle w:val="ListBullet"/>
        <w:spacing w:after="40"/>
      </w:pPr>
      <w:r>
        <w:rPr>
          <w:sz w:val="19"/>
        </w:rPr>
        <w:t>Built analytics screens showing delivery route history, fuel consumption, and medical chart metrics.</w:t>
      </w:r>
    </w:p>
    <w:p>
      <w:pPr>
        <w:spacing w:after="20"/>
      </w:pPr>
      <w:r>
        <w:rPr>
          <w:b/>
          <w:sz w:val="20"/>
        </w:rPr>
        <w:t>DEK Technologies (Backend Developer)</w:t>
      </w:r>
    </w:p>
    <w:p>
      <w:pPr>
        <w:spacing w:after="40"/>
      </w:pPr>
      <w:r>
        <w:rPr>
          <w:i/>
          <w:sz w:val="19"/>
        </w:rPr>
        <w:t>(C#, ASP.NET Core, EF Core, SQL Server)</w:t>
      </w:r>
    </w:p>
    <w:p>
      <w:pPr>
        <w:pStyle w:val="ListBullet"/>
        <w:spacing w:after="40"/>
      </w:pPr>
      <w:r>
        <w:rPr>
          <w:sz w:val="19"/>
        </w:rPr>
        <w:t>Built RESTful endpoints for electronic invoice generation, PDF rendering, and digital signature validation.</w:t>
      </w:r>
    </w:p>
    <w:p>
      <w:pPr>
        <w:pStyle w:val="ListBullet"/>
        <w:spacing w:after="40"/>
      </w:pPr>
      <w:r>
        <w:rPr>
          <w:sz w:val="19"/>
        </w:rPr>
        <w:t>Wrote automated unit tests using xUnit and Moq, achieving 82% code coverage on core billing modules.</w:t>
      </w:r>
    </w:p>
    <w:p>
      <w:pPr>
        <w:pStyle w:val="ListBullet"/>
        <w:spacing w:after="40"/>
      </w:pPr>
      <w:r>
        <w:rPr>
          <w:sz w:val="19"/>
        </w:rPr>
        <w:t>Refactored database queries using SQL execution plans, cutting report generation latency by 40%.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Fried Chicken Store Management System (Fullstack Developer) | Team Size: 5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 restaurant management system (dishes, combos, tables, orders, coupons, employees, customers, statistics); supported in-store and online ordering with automatic shipping fee calculation, coupon application, and payment via COD/VNPAY. Integrated Machine Learning for dish recommendations and an AI chatbot for customer support.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features for managing products, combos, and coupon codes.</w:t>
      </w:r>
    </w:p>
    <w:p>
      <w:pPr>
        <w:pStyle w:val="ListBullet"/>
        <w:spacing w:after="40"/>
      </w:pPr>
      <w:r>
        <w:rPr>
          <w:sz w:val="19"/>
        </w:rPr>
        <w:t>Applied a Machine Learning model to optimize the product recommendation experience for customers.</w:t>
      </w:r>
    </w:p>
    <w:p>
      <w:pPr>
        <w:pStyle w:val="ListBullet"/>
        <w:spacing w:after="40"/>
      </w:pPr>
      <w:r>
        <w:rPr>
          <w:sz w:val="19"/>
        </w:rPr>
        <w:t>Built features for ordering both at the counter and online, supporting shipping fees, discount codes, and payments.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https://github.com/ngovandat-dev/fried-chicken-store</w:t>
      </w:r>
    </w:p>
    <w:p>
      <w:pPr>
        <w:spacing w:after="20"/>
      </w:pPr>
      <w:r>
        <w:rPr>
          <w:b/>
          <w:sz w:val="20"/>
        </w:rPr>
        <w:t>Decentralized Flash-Sale Ticketing Platform (Fullstack Developer) | Team Size: 3</w:t>
      </w:r>
    </w:p>
    <w:p>
      <w:pPr>
        <w:spacing w:after="40"/>
      </w:pPr>
      <w:r>
        <w:rPr>
          <w:i/>
          <w:sz w:val="19"/>
        </w:rPr>
        <w:t>January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Architected a high-concurrency event ticketing system capable of handling burst traffic spikes during celebrity concert sales without inventory overselling or database lock contention.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Java, Spring Boot 3, Redis, RabbitMQ, PostgreSQL, React.js, Docker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Implemented atomic ticket inventory reservation using Redis Lua scripts and distributed locks.</w:t>
      </w:r>
    </w:p>
    <w:p>
      <w:pPr>
        <w:pStyle w:val="ListBullet"/>
        <w:spacing w:after="40"/>
      </w:pPr>
      <w:r>
        <w:rPr>
          <w:sz w:val="19"/>
        </w:rPr>
        <w:t>Built asynchronous order fulfillment queue with RabbitMQ to decouple checkout requests from database writes.</w:t>
      </w:r>
    </w:p>
    <w:p>
      <w:pPr>
        <w:pStyle w:val="ListBullet"/>
        <w:spacing w:after="40"/>
      </w:pPr>
      <w:r>
        <w:rPr>
          <w:sz w:val="19"/>
        </w:rPr>
        <w:t>Conducted stress testing with k6, achieving 3,500 requests/sec with zero duplicate seat confirmations.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https://github.com/ngovandat-dev/flash-sale-ticketing-system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