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Nguyen Hai Toan</w:t>
      </w:r>
    </w:p>
    <w:p>
      <w:pPr>
        <w:spacing w:after="60"/>
      </w:pPr>
      <w:r>
        <w:rPr>
          <w:b/>
          <w:sz w:val="23"/>
        </w:rPr>
        <w:t>Marketing Executive</w:t>
      </w:r>
    </w:p>
    <w:p>
      <w:pPr>
        <w:spacing w:after="200"/>
      </w:pPr>
      <w:r>
        <w:rPr>
          <w:sz w:val="19"/>
        </w:rPr>
        <w:t>Phone: 0957 934 1471   Email: nguyenhaitoan@email.com   Address: Can Tho, Vietnam   Birthday: 08/01/2003   LinkedIn: linkedin.com/in/nguyenhaitoan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Finance - Marketing (UFM)</w:t>
        <w:br/>
      </w:r>
      <w:r>
        <w:rPr>
          <w:sz w:val="19"/>
        </w:rPr>
        <w:t>Expected Graduation: 2026 | Major: Integrated Marketing Communications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Zalo OA, CapCut, Facebook Content Management, SEO Audit, SEO Copywriting, Short-form video scriptwriting, TikTok Content Creation, Market Research, Omnichannel Campaigns, Ahrefs, Google Analytics 4, Content Storytelling, Meta Business Suite, Adobe Premiere Pro, Content Planning, Adobe Photoshop, Email Marketing, Canva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VCCORP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Omnichannel E-Commerce System Deployment (Marketing Executive) | Team Size: 6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https://portfolio.me/nguyenhaitoan/omnichannel-deployment</w:t>
      </w:r>
    </w:p>
    <w:p>
      <w:pPr>
        <w:spacing w:after="20"/>
      </w:pPr>
      <w:r>
        <w:rPr>
          <w:b/>
          <w:sz w:val="20"/>
        </w:rPr>
        <w:t>Social Media Growth &amp; TikTok Rejuvenation Campaign (Marketing Executive) | Team Size: 5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https://portfolio.me/nguyenhaitoan/social-growth-campaign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