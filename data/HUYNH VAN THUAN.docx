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HUYNH VAN THUAN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0913 643 4029   Email: huynhvanthuan@outlook.com   Address: Hanoi, Vietnam   Birthday: 01/11/2001   LinkedIn: linkedin.com/in/huynhvanthuan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Polytechnic College</w:t>
        <w:br/>
      </w:r>
      <w:r>
        <w:rPr>
          <w:sz w:val="19"/>
        </w:rPr>
        <w:t>Expected Graduation: 2028 | Major: Public Relations &amp; Event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SEO Audit, Omnichannel Campaigns, Content Storytelling, Market Research, Canva, Facebook Content Management, Ahrefs, Adobe Photoshop, Email Marketing, KOL/KOC Management, TikTok Content Creation, Short-form video scriptwriting, Google Analytics 4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WINDSOFT VIET NAM TECHNOLOGY JOINT STOCK COMPANY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5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https://portfolio.me/huynhvanthuan/social-growth-campaign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https://portfolio.me/huynhvanthuan/omnichannel-deployment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