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KIM LINH</w:t>
      </w:r>
    </w:p>
    <w:p>
      <w:pPr>
        <w:spacing w:after="60"/>
      </w:pPr>
      <w:r>
        <w:rPr>
          <w:b/>
          <w:sz w:val="23"/>
        </w:rPr>
        <w:t>Frontend Developer</w:t>
      </w:r>
    </w:p>
    <w:p>
      <w:pPr>
        <w:spacing w:after="200"/>
      </w:pPr>
      <w:r>
        <w:rPr>
          <w:sz w:val="19"/>
        </w:rPr>
        <w:t>Phone: 0967 751 2555   Email: trankimlinh@email.com   Address: Hai Phong, Vietnam   Birthday: 08/11/2004   GitHub: github.com/trankimlinh-dev   LinkedIn: linkedin.com/in/trankimlinh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 Chi Minh City University of Technology (HCMUT)</w:t>
        <w:br/>
      </w:r>
      <w:r>
        <w:rPr>
          <w:sz w:val="19"/>
        </w:rPr>
        <w:t>Expected Graduation: 2028 | Major: Computer Science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Vite, Spring Boot, React Query, HTML5, Shadcn UI, Java, Node.js, MongoDB, Docker, Redux Toolkit, xUnit, Next.js, ReactJS, GitHub, Redis, JavaScript (ES6+)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VIETPRODEV SOFTWARE COMPANY LIMITED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FPT Software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(Frontend Developer) | Team Size: 5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https://github.com/trankimlinh-dev/flash-sale-ticketing-system</w:t>
      </w:r>
    </w:p>
    <w:p>
      <w:pPr>
        <w:spacing w:after="20"/>
      </w:pPr>
      <w:r>
        <w:rPr>
          <w:b/>
          <w:sz w:val="20"/>
        </w:rPr>
        <w:t>Online Fashion Store Management System (Frontend Developer) | Team Size: 6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https://github.com/trankimlinh-dev/fashion-store-backend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