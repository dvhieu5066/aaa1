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DUONG HONG DUY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0950 219 8976   Email: duonghongduy@gmail.com   Address: Binh Duong, Vietnam   Birthday: 09/10/2000   GitHub: github.com/duonghongduy-dev   LinkedIn: linkedin.com/in/duonghongduy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2025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Jira, JavaScript (ES6+), Ant Design, Tailwind CSS, Redis, Swagger, Redux Toolkit, JWT, Zustand, PostgreSQL, Spring Boot, Docker, RESTful API, GitHub Copilot, SQL Server, Git, Postman, Bootstrap, GitLab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SmartOSC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WALAI CT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(Software Engineer) | Team Size: 6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https://github.com/duonghongduy-dev/flash-sale-ticketing-system</w:t>
      </w:r>
    </w:p>
    <w:p>
      <w:pPr>
        <w:spacing w:after="20"/>
      </w:pPr>
      <w:r>
        <w:rPr>
          <w:b/>
          <w:sz w:val="20"/>
        </w:rPr>
        <w:t>Fried Chicken Store Management System (Software Engineer) | Team Size: 6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https://github.com/duonghongduy-dev/fried-chicken-store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