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Phuong Dung</w:t>
      </w:r>
    </w:p>
    <w:p>
      <w:pPr>
        <w:spacing w:after="60"/>
      </w:pPr>
      <w:r>
        <w:rPr>
          <w:b/>
          <w:sz w:val="23"/>
        </w:rPr>
        <w:t>Backend Developer</w:t>
      </w:r>
    </w:p>
    <w:p>
      <w:pPr>
        <w:spacing w:after="200"/>
      </w:pPr>
      <w:r>
        <w:rPr>
          <w:sz w:val="19"/>
        </w:rPr>
        <w:t>Phone: 0932 405 5198   Email: maiphuongdung@email.com   Address: Binh Duong, Vietnam   Birthday: 23/05/2000   GitHub: github.com/maiphuongdung-dev   LinkedIn: linkedin.com/in/maiphuongdung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 Chi Minh City University of Technology (HCMUT)</w:t>
        <w:br/>
      </w:r>
      <w:r>
        <w:rPr>
          <w:sz w:val="19"/>
        </w:rPr>
        <w:t>Expected Graduation: 2026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GitLab, Vue 3, GitHub, Ant Design, React Query, RESTful API, Git, Material UI, PostgreSQL, xUnit, Docker, JavaScript (ES6+), Swagger, TypeScript, SQL Server, Zustand, AWS, Jira, ASP.NET Core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SmartOSC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KMS Technology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(Backend Developer)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https://github.com/maiphuongdung-dev/flash-sale-ticketing-system</w:t>
      </w:r>
    </w:p>
    <w:p>
      <w:pPr>
        <w:spacing w:after="20"/>
      </w:pPr>
      <w:r>
        <w:rPr>
          <w:b/>
          <w:sz w:val="20"/>
        </w:rPr>
        <w:t>Fried Chicken Store Management System (Backend Developer)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https://github.com/maiphuongdung-dev/fried-chicken-store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