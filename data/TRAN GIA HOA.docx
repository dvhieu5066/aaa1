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GIA HOA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0982 640 3975   Email: trangiahoa@gmail.com   Address: Can Tho, Vietnam   Birthday: 25/06/2000   LinkedIn: linkedin.com/in/trangiahoa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2028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Photoshop, Camera Raw, Typography, Brand Identity Design, Photo Retouching, Social Media Creatives, Lookbook Layout, Pre-press Preparation, Color Grading, Midjourney, Commercial Photography, Figma, Adobe InDesign, Adobe Firefly, OOH Advertising Banners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MOONLIGHT COMMUNICATION &amp; EVENT CO., LTD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https://portfolio.me/trangiahoa/brand-identity-redesign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https://portfolio.me/trangiahoa/cultural-exhibition-branding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