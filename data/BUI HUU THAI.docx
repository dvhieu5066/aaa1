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HUU THAI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0965 758 5768   Email: buihuuthai@gmail.com   Address: Hai Phong, Vietnam   Birthday: 20/10/2001   LinkedIn: linkedin.com/in/buihuuthai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HCMC College of Economics</w:t>
        <w:br/>
      </w:r>
      <w:r>
        <w:rPr>
          <w:sz w:val="19"/>
        </w:rPr>
        <w:t>Expected Graduation: 2025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Document Archiving, HRIS Platforms, Vendor Negotiation, BambooHR, Base.vn HRM, Canva, Interview Coordination, Recruitment Sourcing, Payroll Support, Microsoft Office 365, Internal Communications, Employee Engagement, Labor Contract Management, Onboarding &amp; Offboarding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NAVIGOS GROUP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BASE ENTERPRISE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5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https://portfolio.me/buihuuthai/campus-talent-acquisition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https://portfolio.me/buihuuthai/onboarding-culture-revamp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