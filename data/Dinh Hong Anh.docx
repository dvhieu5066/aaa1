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Dinh Hong Anh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0940 576 1421   Email: dinhhonganh@email.com   Address: Binh Duong, Vietnam   Birthday: 08/03/2000   GitHub: github.com/dinhhonganh-dev   LinkedIn: linkedin.com/in/dinhhonganh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Dong Nai Technology University</w:t>
        <w:br/>
      </w:r>
      <w:r>
        <w:rPr>
          <w:sz w:val="19"/>
        </w:rPr>
        <w:t>Expected Graduation: 2027 | Major: Information Technology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Material UI, Git, Spring Boot, Vue 3, Node.js, GitLab, React Query, GitHub, JavaScript (ES6+), React Hooks, Next.js, MongoDB, Redis, ASP.NET Core, SQL Server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WALAI CT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KMS Technology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https://github.com/dinhhonganh-dev/flash-sale-ticketing-system</w:t>
      </w:r>
    </w:p>
    <w:p>
      <w:pPr>
        <w:spacing w:after="20"/>
      </w:pPr>
      <w:r>
        <w:rPr>
          <w:b/>
          <w:sz w:val="20"/>
        </w:rPr>
        <w:t>Online Fashion Store Management System (Software Engineer)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https://github.com/dinhhonganh-dev/fashion-store-backend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