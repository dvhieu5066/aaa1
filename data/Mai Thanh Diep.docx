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Mai Thanh Diep</w:t>
      </w:r>
    </w:p>
    <w:p>
      <w:pPr>
        <w:spacing w:after="60"/>
      </w:pPr>
      <w:r>
        <w:rPr>
          <w:b/>
          <w:sz w:val="23"/>
        </w:rPr>
        <w:t>Frontend Developer</w:t>
      </w:r>
    </w:p>
    <w:p>
      <w:pPr>
        <w:spacing w:after="200"/>
      </w:pPr>
      <w:r>
        <w:rPr>
          <w:sz w:val="19"/>
        </w:rPr>
        <w:t>Phone: 0932 670 4174   Email: maithanhdiep@gmail.com   Address: Can Tho, Vietnam   Birthday: 26/09/2001   GitHub: github.com/maithanhdiep-dev   LinkedIn: linkedin.com/in/maithanhdiep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2027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Docker, Redux Toolkit, ASP.NET Core, SignalR, TypeScript, AWS, Git, EF Core, Jira, .NET Web API, MongoDB, Next.js, Material UI, Java, SQL Server, Vite, Node.js, React Hooks, Vue 3, GitLab, Shadcn UI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NashTech Vietnam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Online Fashion Store Management System (Frontend Developer) | Team Size: 6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https://github.com/maithanhdiep-dev/fashion-store-backend</w:t>
      </w:r>
    </w:p>
    <w:p>
      <w:pPr>
        <w:spacing w:after="20"/>
      </w:pPr>
      <w:r>
        <w:rPr>
          <w:b/>
          <w:sz w:val="20"/>
        </w:rPr>
        <w:t>Decentralized Flash-Sale Ticketing Platform (Frontend Developer) | Team Size: 6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https://github.com/maithanhdiep-dev/flash-sale-ticketing-system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