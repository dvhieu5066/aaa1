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PHUONG NAM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0910 488 5486   Email: hoangphuongnam@gmail.com   Address: Binh Duong, Vietnam   Birthday: 26/02/2004   LinkedIn: linkedin.com/in/hoangphuongnam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2026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Midjourney, Color Grading, OOH Advertising Banners, Adobe Illustrator, Adobe InDesign, Canva Pro, Adobe Photoshop, Camera Raw, Figma, Brand Identity Design, Commercial Photography, Pre-press Preparation, Typography, Adobe Firefly, Social Media Creatives, Lookbook Layout, Photo Retouching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https://portfolio.me/hoangphuongnam/cultural-exhibition-branding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https://portfolio.me/hoangphuongnam/brand-identity-redesign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