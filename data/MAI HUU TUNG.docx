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HUU TUNG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0938 673 1866   Email: maihuutung@gmail.com   Address: Hanoi, Vietnam   Birthday: 20/02/2002   LinkedIn: linkedin.com/in/maihuutung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Academy of Journalism and Communication (AJC)</w:t>
        <w:br/>
      </w:r>
      <w:r>
        <w:rPr>
          <w:sz w:val="19"/>
        </w:rPr>
        <w:t>Expected Graduation: 2026 | Major: Policy Communication &amp; Media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OOH Advertising Banners, Commercial Photography, Canva Pro, Midjourney, Typography, Adobe Firefly, Color Grading, Pre-press Preparation, Photo Retouching, Adobe Photoshop, Lookbook Layout, Adobe InDesign, Social Media Creatives, Figma, Adobe Illustrator, Brand Identity 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MOONLIGHT COMMUNICATION &amp; EVENT CO., LTD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https://portfolio.me/maihuutung/brand-identity-redesign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https://portfolio.me/maihuutung/cultural-exhibition-branding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