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TRINH PHUONG VY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0949 536 4664   Email: trinhphuongvy@outlook.com   Address: Ho Chi Minh City, Vietnam   Birthday: 09/03/2004   LinkedIn: linkedin.com/in/trinhphuongvy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Polytechnic College</w:t>
        <w:br/>
      </w:r>
      <w:r>
        <w:rPr>
          <w:sz w:val="19"/>
        </w:rPr>
        <w:t>Expected Graduation: 2026 | Major: Public Relations &amp; Event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Omnichannel Campaigns, Adobe Photoshop, Content Planning, Meta Business Suite, Email Marketing, Adobe Premiere Pro, Zalo OA, SEO Audit, Short-form video scriptwriting, CapCut, TikTok Content Creation, Canva, Content Storytelling, Market Research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BEETATS STUDIO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https://portfolio.me/trinhphuongvy/omnichannel-deployment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https://portfolio.me/trinhphuongvy/social-growth-campaign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