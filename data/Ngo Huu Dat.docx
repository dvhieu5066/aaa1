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Ngo Huu Dat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0979 610 8230   Email: ngohuudat@email.com   Address: Da Nang, Vietnam   Birthday: 11/05/2003   GitHub: github.com/ngohuudat-dev   LinkedIn: linkedin.com/in/ngohuudat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Hanoi University of Science and Technology (HUST)</w:t>
        <w:br/>
      </w:r>
      <w:r>
        <w:rPr>
          <w:sz w:val="19"/>
        </w:rPr>
        <w:t>Expected Graduation: 2026 | Major: Computer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GitLab, Postman, MongoDB, Swagger, Vue 3, Node.js, GitHub, Vite, Express.js, Bootstrap, TypeScript, CSS3, Zustand, Ant Design, HTML5, React Hooks, ASP.NET Core, GitHub Copilot, Tailwind CSS, Docker, Jira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WALAI CT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3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https://github.com/ngohuudat-dev/fashion-store-backend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https://github.com/ngohuudat-dev/flash-sale-ticketing-system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