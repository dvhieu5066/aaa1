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Duc Quan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0942 506 5583   Email: duongducquan@gmail.com   Address: Binh Duong, Vietnam   Birthday: 24/06/2003   GitHub: github.com/duongducquan-dev   LinkedIn: linkedin.com/in/duongducquan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Dong Nai Technology University</w:t>
        <w:br/>
      </w:r>
      <w:r>
        <w:rPr>
          <w:sz w:val="19"/>
        </w:rPr>
        <w:t>Expected Graduation: 2027 | Major: Information Technology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PostgreSQL, React Hooks, Vue 3, Redux Toolkit, TypeScript, ReactJS, Material UI, CSS3, Next.js, Docker, Express.js, GitLab, RESTful API, Tailwind CSS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DEK Technologies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(Fullstack Developer)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https://github.com/duongducquan-dev/flash-sale-ticketing-system</w:t>
      </w:r>
    </w:p>
    <w:p>
      <w:pPr>
        <w:spacing w:after="20"/>
      </w:pPr>
      <w:r>
        <w:rPr>
          <w:b/>
          <w:sz w:val="20"/>
        </w:rPr>
        <w:t>Fried Chicken Store Management System (Fullstack Developer)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https://github.com/duongducquan-dev/fried-chicken-store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