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HAI BACH</w:t>
      </w:r>
    </w:p>
    <w:p>
      <w:pPr>
        <w:spacing w:after="60"/>
      </w:pPr>
      <w:r>
        <w:rPr>
          <w:b/>
          <w:sz w:val="23"/>
        </w:rPr>
        <w:t>Frontend Developer</w:t>
      </w:r>
    </w:p>
    <w:p>
      <w:pPr>
        <w:spacing w:after="200"/>
      </w:pPr>
      <w:r>
        <w:rPr>
          <w:sz w:val="19"/>
        </w:rPr>
        <w:t>Phone: 0922 965 5465   Email: vohaibach@outlook.com   Address: Hai Phong, Vietnam   Birthday: 02/08/2003   GitHub: github.com/vohaibach-dev   LinkedIn: linkedin.com/in/vohaibach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Hanoi University of Science and Technology (HUST)</w:t>
        <w:br/>
      </w:r>
      <w:r>
        <w:rPr>
          <w:sz w:val="19"/>
        </w:rPr>
        <w:t>Expected Graduation: 2027 | Major: Computer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SQL Server, Ant Design, ReactJS, xUnit, PostgreSQL, TypeScript, .NET Web API, Postman, Express.js, Java, JavaScript (ES6+), MongoDB, Bootstrap, RESTful API, Node.js, Zustand, GitHub Copilot, Redis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VIETPRODEV SOFTWARE COMPANY LIMITED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VNG Corporation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(Frontend Developer)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https://github.com/vohaibach-dev/fried-chicken-store</w:t>
      </w:r>
    </w:p>
    <w:p>
      <w:pPr>
        <w:spacing w:after="20"/>
      </w:pPr>
      <w:r>
        <w:rPr>
          <w:b/>
          <w:sz w:val="20"/>
        </w:rPr>
        <w:t>Decentralized Flash-Sale Ticketing Platform (Frontend Developer) | Team Size: 6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https://github.com/vohaibach-dev/flash-sale-ticketing-system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