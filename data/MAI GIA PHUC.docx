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0"/>
      </w:pPr>
      <w:r>
        <w:rPr>
          <w:b/>
          <w:sz w:val="32"/>
        </w:rPr>
        <w:t>MAI GIA PHUC</w:t>
      </w:r>
    </w:p>
    <w:p>
      <w:pPr>
        <w:spacing w:after="60"/>
      </w:pPr>
      <w:r>
        <w:rPr>
          <w:b/>
          <w:sz w:val="23"/>
        </w:rPr>
        <w:t>Graphic Designer</w:t>
      </w:r>
    </w:p>
    <w:p>
      <w:pPr>
        <w:spacing w:after="200"/>
      </w:pPr>
      <w:r>
        <w:rPr>
          <w:sz w:val="19"/>
        </w:rPr>
        <w:t>Phone: 0980 601 6070   Email: maigiaphuc@gmail.com   Address: Hanoi, Vietnam   Birthday: 13/10/2003   LinkedIn: linkedin.com/in/maigiaphuc</w:t>
      </w:r>
    </w:p>
    <w:p>
      <w:pPr>
        <w:spacing w:before="160" w:after="60"/>
      </w:pPr>
      <w:r>
        <w:rPr>
          <w:b/>
          <w:sz w:val="23"/>
        </w:rPr>
        <w:t>OBJECTIVE PROFESSIONAL</w:t>
      </w:r>
    </w:p>
    <w:p>
      <w:pPr>
        <w:spacing w:after="120"/>
      </w:pPr>
      <w:r>
        <w:rPr>
          <w:sz w:val="20"/>
        </w:rPr>
        <w:t>Versatile Visual Designer skilled in Adobe Creative Suite, commercial photography, and brand identity systems. Aiming to apply strong design thinking to enhance corporate brand value.</w:t>
      </w:r>
    </w:p>
    <w:p>
      <w:pPr>
        <w:spacing w:before="160" w:after="60"/>
      </w:pPr>
      <w:r>
        <w:rPr>
          <w:b/>
          <w:sz w:val="23"/>
        </w:rPr>
        <w:t>EDUCATION</w:t>
      </w:r>
    </w:p>
    <w:p>
      <w:pPr>
        <w:spacing w:after="120"/>
      </w:pPr>
      <w:r>
        <w:rPr>
          <w:b/>
          <w:sz w:val="20"/>
        </w:rPr>
        <w:t>Hoa Sen University</w:t>
        <w:br/>
      </w:r>
      <w:r>
        <w:rPr>
          <w:sz w:val="19"/>
        </w:rPr>
        <w:t>Expected Graduation: 2027 | Major: Graphic Design</w:t>
      </w:r>
    </w:p>
    <w:p>
      <w:pPr>
        <w:spacing w:before="160" w:after="60"/>
      </w:pPr>
      <w:r>
        <w:rPr>
          <w:b/>
          <w:sz w:val="23"/>
        </w:rPr>
        <w:t>SKILLS</w:t>
      </w:r>
    </w:p>
    <w:p>
      <w:pPr>
        <w:spacing w:after="120"/>
      </w:pPr>
      <w:r>
        <w:rPr>
          <w:b/>
          <w:sz w:val="19"/>
        </w:rPr>
        <w:t xml:space="preserve">Core &amp; Professional Competencies: </w:t>
      </w:r>
      <w:r>
        <w:rPr>
          <w:sz w:val="19"/>
        </w:rPr>
        <w:t>Lookbook Layout, Typography, Adobe Firefly, Canva Pro, Adobe Illustrator, Pre-press Preparation, Social Media Creatives, Photo Retouching, OOH Advertising Banners, Commercial Photography, Color Grading, Figma, Adobe InDesign</w:t>
      </w:r>
    </w:p>
    <w:p>
      <w:pPr>
        <w:spacing w:before="160" w:after="60"/>
      </w:pPr>
      <w:r>
        <w:rPr>
          <w:b/>
          <w:sz w:val="23"/>
        </w:rPr>
        <w:t>EXPERIENCE</w:t>
      </w:r>
    </w:p>
    <w:p>
      <w:pPr>
        <w:spacing w:after="20"/>
      </w:pPr>
      <w:r>
        <w:rPr>
          <w:b/>
          <w:sz w:val="20"/>
        </w:rPr>
        <w:t>SHOCO FASHION COMPANY LIMITED (Graphic Designer)</w:t>
      </w:r>
    </w:p>
    <w:p>
      <w:pPr>
        <w:spacing w:after="40"/>
      </w:pPr>
      <w:r>
        <w:rPr>
          <w:i/>
          <w:sz w:val="19"/>
        </w:rPr>
        <w:t>(Adobe Photoshop, Illustrator, Camera Raw, Figma)</w:t>
      </w:r>
    </w:p>
    <w:p>
      <w:pPr>
        <w:pStyle w:val="ListBullet"/>
        <w:spacing w:after="40"/>
      </w:pPr>
      <w:r>
        <w:rPr>
          <w:sz w:val="19"/>
        </w:rPr>
        <w:t>Produced visual identity assets and promotional collateral for 3 fashion retail brands.</w:t>
      </w:r>
    </w:p>
    <w:p>
      <w:pPr>
        <w:pStyle w:val="ListBullet"/>
        <w:spacing w:after="40"/>
      </w:pPr>
      <w:r>
        <w:rPr>
          <w:sz w:val="19"/>
        </w:rPr>
        <w:t>Designed high-performing social media ad creatives maintaining a consistent CTR of 5-7%.</w:t>
      </w:r>
    </w:p>
    <w:p>
      <w:pPr>
        <w:pStyle w:val="ListBullet"/>
        <w:spacing w:after="40"/>
      </w:pPr>
      <w:r>
        <w:rPr>
          <w:sz w:val="19"/>
        </w:rPr>
        <w:t>Retouched and color-graded high-resolution e-commerce photoshoot imagery for digital lookbooks.</w:t>
      </w:r>
    </w:p>
    <w:p>
      <w:pPr>
        <w:pStyle w:val="ListBullet"/>
        <w:spacing w:after="40"/>
      </w:pPr>
      <w:r>
        <w:rPr>
          <w:sz w:val="19"/>
        </w:rPr>
        <w:t>Researched seasonal visual trends and executed both digital posts and large-format outdoor print banners.</w:t>
      </w:r>
    </w:p>
    <w:p>
      <w:pPr>
        <w:spacing w:before="160" w:after="60"/>
      </w:pPr>
      <w:r>
        <w:rPr>
          <w:b/>
          <w:sz w:val="23"/>
        </w:rPr>
        <w:t>PROJECTS</w:t>
      </w:r>
    </w:p>
    <w:p>
      <w:pPr>
        <w:spacing w:after="20"/>
      </w:pPr>
      <w:r>
        <w:rPr>
          <w:b/>
          <w:sz w:val="20"/>
        </w:rPr>
        <w:t>Complete Brand Identity &amp; Packaging Redesign (Graphic Designer) | Team Size: 5</w:t>
      </w:r>
    </w:p>
    <w:p>
      <w:pPr>
        <w:spacing w:after="40"/>
      </w:pPr>
      <w:r>
        <w:rPr>
          <w:i/>
          <w:sz w:val="19"/>
        </w:rPr>
        <w:t>March 2025 - October 2025</w:t>
      </w:r>
    </w:p>
    <w:p>
      <w:pPr>
        <w:spacing w:after="40"/>
      </w:pPr>
      <w:r>
        <w:rPr>
          <w:b/>
          <w:sz w:val="19"/>
        </w:rPr>
        <w:t xml:space="preserve">Description: </w:t>
      </w:r>
      <w:r>
        <w:rPr>
          <w:sz w:val="19"/>
        </w:rPr>
        <w:t>Conducted an end-to-end brand redesign project including primary logo marks, brand guideline books, product packaging dielines, and retail POSM.</w:t>
      </w:r>
    </w:p>
    <w:p>
      <w:pPr>
        <w:spacing w:after="40"/>
      </w:pPr>
      <w:r>
        <w:rPr>
          <w:b/>
          <w:sz w:val="19"/>
        </w:rPr>
        <w:t xml:space="preserve">Technologies / Tools: </w:t>
      </w:r>
      <w:r>
        <w:rPr>
          <w:sz w:val="19"/>
        </w:rPr>
        <w:t>Adobe Illustrator, Photoshop, InDesign, Midjourney</w:t>
      </w:r>
    </w:p>
    <w:p>
      <w:pPr>
        <w:spacing w:after="20"/>
      </w:pPr>
      <w:r>
        <w:rPr>
          <w:b/>
          <w:sz w:val="19"/>
        </w:rPr>
        <w:t>Responsibilities:</w:t>
      </w:r>
    </w:p>
    <w:p>
      <w:pPr>
        <w:pStyle w:val="ListBullet"/>
        <w:spacing w:after="40"/>
      </w:pPr>
      <w:r>
        <w:rPr>
          <w:sz w:val="19"/>
        </w:rPr>
        <w:t>Crafted a distinctive visual design language, color palette, and bespoke typography hierarchy.</w:t>
      </w:r>
    </w:p>
    <w:p>
      <w:pPr>
        <w:pStyle w:val="ListBullet"/>
        <w:spacing w:after="40"/>
      </w:pPr>
      <w:r>
        <w:rPr>
          <w:sz w:val="19"/>
        </w:rPr>
        <w:t>Prepared pre-press production files and collaborated with offset printers to inspect color accuracy.</w:t>
      </w:r>
    </w:p>
    <w:p>
      <w:pPr>
        <w:pStyle w:val="ListBullet"/>
        <w:spacing w:after="40"/>
      </w:pPr>
      <w:r>
        <w:rPr>
          <w:sz w:val="19"/>
        </w:rPr>
        <w:t>Designed digital templates for marketing teams, cutting collateral turnaround time by 30%.</w:t>
      </w:r>
    </w:p>
    <w:p>
      <w:pPr>
        <w:spacing w:after="160"/>
      </w:pPr>
      <w:r>
        <w:rPr>
          <w:b/>
          <w:sz w:val="19"/>
        </w:rPr>
        <w:t xml:space="preserve">Portfolio / Reference Link: </w:t>
      </w:r>
      <w:r>
        <w:rPr>
          <w:sz w:val="19"/>
        </w:rPr>
        <w:t>https://portfolio.me/maigiaphuc/brand-identity-redesign</w:t>
      </w:r>
    </w:p>
    <w:p>
      <w:pPr>
        <w:spacing w:after="20"/>
      </w:pPr>
      <w:r>
        <w:rPr>
          <w:b/>
          <w:sz w:val="20"/>
        </w:rPr>
        <w:t>Cultural Exhibition Visual Direction &amp; Space Branding (Graphic Designer) | Team Size: 5</w:t>
      </w:r>
    </w:p>
    <w:p>
      <w:pPr>
        <w:spacing w:after="40"/>
      </w:pPr>
      <w:r>
        <w:rPr>
          <w:i/>
          <w:sz w:val="19"/>
        </w:rPr>
        <w:t>January 2025 - October 2025</w:t>
      </w:r>
    </w:p>
    <w:p>
      <w:pPr>
        <w:spacing w:after="40"/>
      </w:pPr>
      <w:r>
        <w:rPr>
          <w:b/>
          <w:sz w:val="19"/>
        </w:rPr>
        <w:t xml:space="preserve">Description: </w:t>
      </w:r>
      <w:r>
        <w:rPr>
          <w:sz w:val="19"/>
        </w:rPr>
        <w:t>Developed the comprehensive visual identity and spatial signage for a cultural art exhibition that attracted over 15,000 visitors.</w:t>
      </w:r>
    </w:p>
    <w:p>
      <w:pPr>
        <w:spacing w:after="40"/>
      </w:pPr>
      <w:r>
        <w:rPr>
          <w:b/>
          <w:sz w:val="19"/>
        </w:rPr>
        <w:t xml:space="preserve">Technologies / Tools: </w:t>
      </w:r>
      <w:r>
        <w:rPr>
          <w:sz w:val="19"/>
        </w:rPr>
        <w:t>Adobe Photoshop, Illustrator, Camera Raw, Figma</w:t>
      </w:r>
    </w:p>
    <w:p>
      <w:pPr>
        <w:spacing w:after="20"/>
      </w:pPr>
      <w:r>
        <w:rPr>
          <w:b/>
          <w:sz w:val="19"/>
        </w:rPr>
        <w:t>Responsibilities:</w:t>
      </w:r>
    </w:p>
    <w:p>
      <w:pPr>
        <w:pStyle w:val="ListBullet"/>
        <w:spacing w:after="40"/>
      </w:pPr>
      <w:r>
        <w:rPr>
          <w:sz w:val="19"/>
        </w:rPr>
        <w:t>Designed the complete visual identity package including entrance backdrops, standees, and attendee merchandise.</w:t>
      </w:r>
    </w:p>
    <w:p>
      <w:pPr>
        <w:pStyle w:val="ListBullet"/>
        <w:spacing w:after="40"/>
      </w:pPr>
      <w:r>
        <w:rPr>
          <w:sz w:val="19"/>
        </w:rPr>
        <w:t>Coordinated social media launch graphics, contributing to an event sell-out in under 48 hours.</w:t>
      </w:r>
    </w:p>
    <w:p>
      <w:pPr>
        <w:pStyle w:val="ListBullet"/>
        <w:spacing w:after="40"/>
      </w:pPr>
      <w:r>
        <w:rPr>
          <w:sz w:val="19"/>
        </w:rPr>
        <w:t>Handled documentary commercial photography and post-production retouching during the event.</w:t>
      </w:r>
    </w:p>
    <w:p>
      <w:pPr>
        <w:spacing w:after="160"/>
      </w:pPr>
      <w:r>
        <w:rPr>
          <w:b/>
          <w:sz w:val="19"/>
        </w:rPr>
        <w:t xml:space="preserve">Portfolio / Reference Link: </w:t>
      </w:r>
      <w:r>
        <w:rPr>
          <w:sz w:val="19"/>
        </w:rPr>
        <w:t>https://portfolio.me/maigiaphuc/cultural-exhibition-branding</w:t>
      </w:r>
    </w:p>
    <w:sectPr w:rsidR="00FC693F" w:rsidRPr="0006063C" w:rsidSect="00034616">
      <w:pgSz w:w="12240" w:h="15840"/>
      <w:pgMar w:top="1008" w:right="1080" w:bottom="1008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