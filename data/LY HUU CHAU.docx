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HUU CHAU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0994 740 4090   Email: lyhuuchau@gmail.com   Address: Hai Phong, Vietnam   Birthday: 14/04/2001   LinkedIn: linkedin.com/in/lyhuuchau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Salesforce, HubSpot CRM, problem solving, partner management, reporting, Power BI, market research, B2B Prospecting, customer service, Contract Negotiation, Word, complaint resolution, Pipeline Management, revenue, cost and margin tracking, sales execution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FPT TELECOM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https://portfolio.me/lyhuuchau/b2b-market-expansion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https://portfolio.me/lyhuuchau/commercial-operations-optimization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