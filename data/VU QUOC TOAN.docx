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QUOC TOAN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0966 766 4388   Email: vuquoctoan@gmail.com   Address: Binh Duong, Vietnam   Birthday: 05/10/2000   LinkedIn: linkedin.com/in/vuquoctoan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2025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Google Sheets, sales execution, customer service, reporting, Salesforce, Contract Negotiation, cross-functional coordination, channel development, HubSpot CRM, problem solving, PowerPoint, partner management, revenue, cost and margin tracking, data synthesis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INDEPENDENT ONLINE BUSINESS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https://portfolio.me/vuquoctoan/commercial-operations-optimization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https://portfolio.me/vuquoctoan/b2b-market-expansion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