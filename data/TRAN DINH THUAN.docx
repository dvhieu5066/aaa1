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DINH THUAN</w:t>
      </w:r>
    </w:p>
    <w:p>
      <w:pPr>
        <w:spacing w:after="60"/>
      </w:pPr>
      <w:r>
        <w:rPr>
          <w:b/>
          <w:sz w:val="23"/>
        </w:rPr>
        <w:t>Frontend Developer</w:t>
      </w:r>
    </w:p>
    <w:p>
      <w:pPr>
        <w:spacing w:after="200"/>
      </w:pPr>
      <w:r>
        <w:rPr>
          <w:sz w:val="19"/>
        </w:rPr>
        <w:t>Phone: 0918 192 6475   Email: trandinhthuan@email.com   Address: Hai Phong, Vietnam   Birthday: 17/12/2002   GitHub: github.com/trandinhthuan-dev   LinkedIn: linkedin.com/in/trandinhthuan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VNU University of Engineering and Technology (UET)</w:t>
        <w:br/>
      </w:r>
      <w:r>
        <w:rPr>
          <w:sz w:val="19"/>
        </w:rPr>
        <w:t>Expected Graduation: 2026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Tailwind CSS, Redux Toolkit, Postman, GitLab, Bootstrap, Next.js, RESTful API, GitHub Copilot, Zustand, Redis, Docker, EF Core, Node.js, ASP.NET Core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NashTech Vietnam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DEK Technologies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(Frontend Developer) | Team Size: 4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https://github.com/trandinhthuan-dev/flash-sale-ticketing-system</w:t>
      </w:r>
    </w:p>
    <w:p>
      <w:pPr>
        <w:spacing w:after="20"/>
      </w:pPr>
      <w:r>
        <w:rPr>
          <w:b/>
          <w:sz w:val="20"/>
        </w:rPr>
        <w:t>Fried Chicken Store Management System (Frontend Developer)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https://github.com/trandinhthuan-dev/fried-chicken-store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