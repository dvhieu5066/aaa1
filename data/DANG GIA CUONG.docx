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DANG GIA CUONG</w:t>
      </w:r>
    </w:p>
    <w:p>
      <w:pPr>
        <w:spacing w:after="60"/>
      </w:pPr>
      <w:r>
        <w:rPr>
          <w:b/>
          <w:sz w:val="23"/>
        </w:rPr>
        <w:t>Business Development Specialist</w:t>
      </w:r>
    </w:p>
    <w:p>
      <w:pPr>
        <w:spacing w:after="200"/>
      </w:pPr>
      <w:r>
        <w:rPr>
          <w:sz w:val="19"/>
        </w:rPr>
        <w:t>Phone: 0988 113 4336   Email: danggiacuong@outlook.com   Address: Hai Phong, Vietnam   Birthday: 24/06/2004   LinkedIn: linkedin.com/in/danggiacuong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2028 | Major: Commercial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channel development, reporting, Power BI, Word, data synthesis, Salesforce, complaint resolution, sales execution, partner management, B2B Prospecting, Contract Negotiation, cross-functional coordination, PowerPoint, customer service, market research, Microsoft Excel, HubSpot CRM, Pipeline Management, Google Sheets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3S VIET NAM TRADING &amp; SERVICES CO., LTD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(Business Development Specialist) | Team Size: 5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https://portfolio.me/danggiacuong/commercial-operations-optimization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(Business Development Specialist)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https://portfolio.me/danggiacuong/b2b-market-expansion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