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HUU DIEP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0995 633 7437   Email: duonghuudiep@outlook.com   Address: Can Tho, Vietnam   Birthday: 27/08/2003   LinkedIn: linkedin.com/in/duonghuudiep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Academy of Journalism and Communication (AJC)</w:t>
        <w:br/>
      </w:r>
      <w:r>
        <w:rPr>
          <w:sz w:val="19"/>
        </w:rPr>
        <w:t>Expected Graduation: 2028 | Major: Policy Communication &amp; Media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InDesign, Photo Retouching, Canva Pro, Figma, Adobe Firefly, Camera Raw, Color Grading, Adobe Illustrator, OOH Advertising Banners, Commercial Photography, Brand Identity Design, Typography, Lookbook Layout, Pre-press Preparation, Adobe Photoshop, Midjourney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BATIK INTERNATIONAL VIET 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https://portfolio.me/duonghuudiep/cultural-exhibition-branding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https://portfolio.me/duonghuudiep/brand-identity-redesign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