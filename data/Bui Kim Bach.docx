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Kim Bach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0911 596 1805   Email: buikimbach@email.com   Address: Binh Duong, Vietnam   Birthday: 02/02/2002   GitHub: github.com/buikimbach-dev   LinkedIn: linkedin.com/in/buikimbach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VNU University of Engineering and Technology (UET)</w:t>
        <w:br/>
      </w:r>
      <w:r>
        <w:rPr>
          <w:sz w:val="19"/>
        </w:rPr>
        <w:t>Expected Graduation: 2025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JavaScript (ES6+), React Query, MongoDB, Tailwind CSS, Next.js, Bootstrap, Node.js, EF Core, GitLab, Spring Boot, Java, .NET Web API, CSS3, JWT, AWS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(Frontend Developer)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https://github.com/buikimbach-dev/fried-chicken-store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https://github.com/buikimbach-dev/flash-sale-ticketing-system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