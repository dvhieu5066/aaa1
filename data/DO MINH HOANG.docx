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DO MINH HOANG</w:t>
      </w:r>
    </w:p>
    <w:p>
      <w:pPr>
        <w:spacing w:after="60"/>
      </w:pPr>
      <w:r>
        <w:rPr>
          <w:b/>
          <w:sz w:val="23"/>
        </w:rPr>
        <w:t>Backend Developer</w:t>
      </w:r>
    </w:p>
    <w:p>
      <w:pPr>
        <w:spacing w:after="200"/>
      </w:pPr>
      <w:r>
        <w:rPr>
          <w:sz w:val="19"/>
        </w:rPr>
        <w:t>Phone: 0979 488 8807   Email: dominhhoang@gmail.com   Address: Ho Chi Minh City, Vietnam   Birthday: 02/10/2003   GitHub: github.com/dominhhoang-dev   LinkedIn: linkedin.com/in/dominhhoang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Hanoi University of Science and Technology (HUST)</w:t>
        <w:br/>
      </w:r>
      <w:r>
        <w:rPr>
          <w:sz w:val="19"/>
        </w:rPr>
        <w:t>Expected Graduation: 2026 | Major: Computer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SignalR, Next.js, Vue 3, Swagger, Express.js, GitHub, JavaScript (ES6+), Git, Shadcn UI, GitLab, Tailwind CSS, Redux Toolkit, .NET Web API, PostgreSQL, Java, Docker, xUnit, ReactJS, Postman, RESTful API, CSS3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WALAI CT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Online Fashion Store Management System (Backend Developer) | Team Size: 5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https://github.com/dominhhoang-dev/fashion-store-backend</w:t>
      </w:r>
    </w:p>
    <w:p>
      <w:pPr>
        <w:spacing w:after="20"/>
      </w:pPr>
      <w:r>
        <w:rPr>
          <w:b/>
          <w:sz w:val="20"/>
        </w:rPr>
        <w:t>Fried Chicken Store Management System (Backend Developer) | Team Size: 6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https://github.com/dominhhoang-dev/fried-chicken-store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