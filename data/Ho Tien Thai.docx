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Tien Thai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0997 501 7439   Email: hotienthai@email.com   Address: Hai Phong, Vietnam   Birthday: 24/11/2000   LinkedIn: linkedin.com/in/hotienthai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Banking University of Ho Chi Minh City (HUB)</w:t>
        <w:br/>
      </w:r>
      <w:r>
        <w:rPr>
          <w:sz w:val="19"/>
        </w:rPr>
        <w:t>Expected Graduation: 2025 | Major: International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Pipeline Management, data synthesis, revenue, cost and margin tracking, cross-functional coordination, Contract Negotiation, complaint resolution, market research, Power BI, partner management, channel development, HubSpot CRM, Word, B2B Prospecting, sales execution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FPT TELECOM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https://portfolio.me/hotienthai/commercial-operations-optimization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3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https://portfolio.me/hotienthai/b2b-market-expansion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