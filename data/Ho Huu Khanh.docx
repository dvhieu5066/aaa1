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Huu Khanh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0974 939 6173   Email: hohuukhanh@gmail.com   Address: Ho Chi Minh City, Vietnam   Birthday: 05/07/2003   LinkedIn: linkedin.com/in/hohuukhanh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Labor Contract Management, Candidate Screening, HRIS Platforms, BambooHR, Vendor Negotiation, Employee Engagement, Payroll Support, Internal Communications, Base.vn HRM, Canva, Timesheet Management, Microsoft Office 365, Recruitment Sourcing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BASE ENTERPRISE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https://portfolio.me/hohuukhanh/onboarding-culture-revamp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https://portfolio.me/hohuukhanh/campus-talent-acquisition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