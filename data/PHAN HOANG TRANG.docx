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HOANG TRANG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0962 892 7502   Email: phanhoangtrang@email.com   Address: Hanoi, Vietnam   Birthday: 14/03/2000   LinkedIn: linkedin.com/in/phanhoangtrang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2027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Interview Coordination, Google Workspace, Labor Contract Management, Microsoft Office 365, Office Administration, Timesheet Management, Payroll Support, Recruitment Sourcing, Base.vn HRM, Employee Engagement, Candidate Screening, Vendor Negotiation,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SHOPEE VIETNAM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https://portfolio.me/phanhoangtrang/campus-talent-acquisition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https://portfolio.me/phanhoangtrang/onboarding-culture-revamp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