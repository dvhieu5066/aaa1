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NGO KIM LINH</w:t>
      </w:r>
    </w:p>
    <w:p>
      <w:pPr>
        <w:spacing w:after="60"/>
      </w:pPr>
      <w:r>
        <w:rPr>
          <w:b/>
          <w:sz w:val="23"/>
        </w:rPr>
        <w:t>Visual Designer</w:t>
      </w:r>
    </w:p>
    <w:p>
      <w:pPr>
        <w:spacing w:after="200"/>
      </w:pPr>
      <w:r>
        <w:rPr>
          <w:sz w:val="19"/>
        </w:rPr>
        <w:t>Phone: 0923 444 1307   Email: ngokimlinh@email.com   Address: Ho Chi Minh City, Vietnam   Birthday: 20/01/2003   LinkedIn: linkedin.com/in/ngokimlinh</w:t>
      </w:r>
    </w:p>
    <w:p>
      <w:pPr>
        <w:spacing w:before="160" w:after="60"/>
      </w:pPr>
      <w:r>
        <w:rPr>
          <w:b/>
          <w:sz w:val="23"/>
        </w:rPr>
        <w:t>OBJECTIVE PROFESSIONAL</w:t>
      </w:r>
    </w:p>
    <w:p>
      <w:pPr>
        <w:spacing w:after="120"/>
      </w:pPr>
      <w:r>
        <w:rPr>
          <w:sz w:val="20"/>
        </w:rPr>
        <w:t>Creative Graphic Designer with strong visual aesthetics and deep understanding of typography, digital branding, and social media trends. Dedicated to producing high-impact visual solutions across digital and print media.</w:t>
      </w:r>
    </w:p>
    <w:p>
      <w:pPr>
        <w:spacing w:before="160" w:after="60"/>
      </w:pPr>
      <w:r>
        <w:rPr>
          <w:b/>
          <w:sz w:val="23"/>
        </w:rPr>
        <w:t>EDUCATION</w:t>
      </w:r>
    </w:p>
    <w:p>
      <w:pPr>
        <w:spacing w:after="120"/>
      </w:pPr>
      <w:r>
        <w:rPr>
          <w:b/>
          <w:sz w:val="20"/>
        </w:rPr>
        <w:t>Hoa Sen University</w:t>
        <w:br/>
      </w:r>
      <w:r>
        <w:rPr>
          <w:sz w:val="19"/>
        </w:rPr>
        <w:t>Expected Graduation: 2026 | Major: Graphic Design</w:t>
      </w:r>
    </w:p>
    <w:p>
      <w:pPr>
        <w:spacing w:before="160" w:after="60"/>
      </w:pPr>
      <w:r>
        <w:rPr>
          <w:b/>
          <w:sz w:val="23"/>
        </w:rPr>
        <w:t>SKILLS</w:t>
      </w:r>
    </w:p>
    <w:p>
      <w:pPr>
        <w:spacing w:after="120"/>
      </w:pPr>
      <w:r>
        <w:rPr>
          <w:b/>
          <w:sz w:val="19"/>
        </w:rPr>
        <w:t xml:space="preserve">Core &amp; Professional Competencies: </w:t>
      </w:r>
      <w:r>
        <w:rPr>
          <w:sz w:val="19"/>
        </w:rPr>
        <w:t>Commercial Photography, Pre-press Preparation, Adobe Illustrator, Typography, Photo Retouching, Color Grading, Adobe Firefly, Brand Identity Design, Lookbook Layout, Adobe InDesign, Figma, Canva Pro, OOH Advertising Banners, Midjourney, Camera Raw, Social Media Creatives, Adobe Photoshop</w:t>
      </w:r>
    </w:p>
    <w:p>
      <w:pPr>
        <w:spacing w:before="160" w:after="60"/>
      </w:pPr>
      <w:r>
        <w:rPr>
          <w:b/>
          <w:sz w:val="23"/>
        </w:rPr>
        <w:t>EXPERIENCE</w:t>
      </w:r>
    </w:p>
    <w:p>
      <w:pPr>
        <w:spacing w:after="20"/>
      </w:pPr>
      <w:r>
        <w:rPr>
          <w:b/>
          <w:sz w:val="20"/>
        </w:rPr>
        <w:t>SHOCO FASHION COMPANY LIMITED (Graphic Designer)</w:t>
      </w:r>
    </w:p>
    <w:p>
      <w:pPr>
        <w:spacing w:after="40"/>
      </w:pPr>
      <w:r>
        <w:rPr>
          <w:i/>
          <w:sz w:val="19"/>
        </w:rPr>
        <w:t>(Adobe Photoshop, Illustrator, Camera Raw, Figma)</w:t>
      </w:r>
    </w:p>
    <w:p>
      <w:pPr>
        <w:pStyle w:val="ListBullet"/>
        <w:spacing w:after="40"/>
      </w:pPr>
      <w:r>
        <w:rPr>
          <w:sz w:val="19"/>
        </w:rPr>
        <w:t>Produced visual identity assets and promotional collateral for 3 fashion retail brands.</w:t>
      </w:r>
    </w:p>
    <w:p>
      <w:pPr>
        <w:pStyle w:val="ListBullet"/>
        <w:spacing w:after="40"/>
      </w:pPr>
      <w:r>
        <w:rPr>
          <w:sz w:val="19"/>
        </w:rPr>
        <w:t>Designed high-performing social media ad creatives maintaining a consistent CTR of 5-7%.</w:t>
      </w:r>
    </w:p>
    <w:p>
      <w:pPr>
        <w:pStyle w:val="ListBullet"/>
        <w:spacing w:after="40"/>
      </w:pPr>
      <w:r>
        <w:rPr>
          <w:sz w:val="19"/>
        </w:rPr>
        <w:t>Retouched and color-graded high-resolution e-commerce photoshoot imagery for digital lookbooks.</w:t>
      </w:r>
    </w:p>
    <w:p>
      <w:pPr>
        <w:pStyle w:val="ListBullet"/>
        <w:spacing w:after="40"/>
      </w:pPr>
      <w:r>
        <w:rPr>
          <w:sz w:val="19"/>
        </w:rPr>
        <w:t>Researched seasonal visual trends and executed both digital posts and large-format outdoor print banners.</w:t>
      </w:r>
    </w:p>
    <w:p>
      <w:pPr>
        <w:spacing w:before="160" w:after="60"/>
      </w:pPr>
      <w:r>
        <w:rPr>
          <w:b/>
          <w:sz w:val="23"/>
        </w:rPr>
        <w:t>PROJECTS</w:t>
      </w:r>
    </w:p>
    <w:p>
      <w:pPr>
        <w:spacing w:after="20"/>
      </w:pPr>
      <w:r>
        <w:rPr>
          <w:b/>
          <w:sz w:val="20"/>
        </w:rPr>
        <w:t>Cultural Exhibition Visual Direction &amp; Space Branding (Visual Designer) | Team Size: 4</w:t>
      </w:r>
    </w:p>
    <w:p>
      <w:pPr>
        <w:spacing w:after="40"/>
      </w:pPr>
      <w:r>
        <w:rPr>
          <w:i/>
          <w:sz w:val="19"/>
        </w:rPr>
        <w:t>January 2025 - October 2025</w:t>
      </w:r>
    </w:p>
    <w:p>
      <w:pPr>
        <w:spacing w:after="40"/>
      </w:pPr>
      <w:r>
        <w:rPr>
          <w:b/>
          <w:sz w:val="19"/>
        </w:rPr>
        <w:t xml:space="preserve">Description: </w:t>
      </w:r>
      <w:r>
        <w:rPr>
          <w:sz w:val="19"/>
        </w:rPr>
        <w:t>Developed the comprehensive visual identity and spatial signage for a cultural art exhibition that attracted over 15,000 visitors.</w:t>
      </w:r>
    </w:p>
    <w:p>
      <w:pPr>
        <w:spacing w:after="40"/>
      </w:pPr>
      <w:r>
        <w:rPr>
          <w:b/>
          <w:sz w:val="19"/>
        </w:rPr>
        <w:t xml:space="preserve">Technologies / Tools: </w:t>
      </w:r>
      <w:r>
        <w:rPr>
          <w:sz w:val="19"/>
        </w:rPr>
        <w:t>Adobe Photoshop, Illustrator, Camera Raw, Figma</w:t>
      </w:r>
    </w:p>
    <w:p>
      <w:pPr>
        <w:spacing w:after="20"/>
      </w:pPr>
      <w:r>
        <w:rPr>
          <w:b/>
          <w:sz w:val="19"/>
        </w:rPr>
        <w:t>Responsibilities:</w:t>
      </w:r>
    </w:p>
    <w:p>
      <w:pPr>
        <w:pStyle w:val="ListBullet"/>
        <w:spacing w:after="40"/>
      </w:pPr>
      <w:r>
        <w:rPr>
          <w:sz w:val="19"/>
        </w:rPr>
        <w:t>Designed the complete visual identity package including entrance backdrops, standees, and attendee merchandise.</w:t>
      </w:r>
    </w:p>
    <w:p>
      <w:pPr>
        <w:pStyle w:val="ListBullet"/>
        <w:spacing w:after="40"/>
      </w:pPr>
      <w:r>
        <w:rPr>
          <w:sz w:val="19"/>
        </w:rPr>
        <w:t>Coordinated social media launch graphics, contributing to an event sell-out in under 48 hours.</w:t>
      </w:r>
    </w:p>
    <w:p>
      <w:pPr>
        <w:pStyle w:val="ListBullet"/>
        <w:spacing w:after="40"/>
      </w:pPr>
      <w:r>
        <w:rPr>
          <w:sz w:val="19"/>
        </w:rPr>
        <w:t>Handled documentary commercial photography and post-production retouching during the event.</w:t>
      </w:r>
    </w:p>
    <w:p>
      <w:pPr>
        <w:spacing w:after="160"/>
      </w:pPr>
      <w:r>
        <w:rPr>
          <w:b/>
          <w:sz w:val="19"/>
        </w:rPr>
        <w:t xml:space="preserve">Portfolio / Reference Link: </w:t>
      </w:r>
      <w:r>
        <w:rPr>
          <w:sz w:val="19"/>
        </w:rPr>
        <w:t>https://portfolio.me/ngokimlinh/cultural-exhibition-branding</w:t>
      </w:r>
    </w:p>
    <w:p>
      <w:pPr>
        <w:spacing w:after="20"/>
      </w:pPr>
      <w:r>
        <w:rPr>
          <w:b/>
          <w:sz w:val="20"/>
        </w:rPr>
        <w:t>Complete Brand Identity &amp; Packaging Redesign (Visual Designer) | Team Size: 6</w:t>
      </w:r>
    </w:p>
    <w:p>
      <w:pPr>
        <w:spacing w:after="40"/>
      </w:pPr>
      <w:r>
        <w:rPr>
          <w:i/>
          <w:sz w:val="19"/>
        </w:rPr>
        <w:t>January 2025 - August 2025</w:t>
      </w:r>
    </w:p>
    <w:p>
      <w:pPr>
        <w:spacing w:after="40"/>
      </w:pPr>
      <w:r>
        <w:rPr>
          <w:b/>
          <w:sz w:val="19"/>
        </w:rPr>
        <w:t xml:space="preserve">Description: </w:t>
      </w:r>
      <w:r>
        <w:rPr>
          <w:sz w:val="19"/>
        </w:rPr>
        <w:t>Conducted an end-to-end brand redesign project including primary logo marks, brand guideline books, product packaging dielines, and retail POSM.</w:t>
      </w:r>
    </w:p>
    <w:p>
      <w:pPr>
        <w:spacing w:after="40"/>
      </w:pPr>
      <w:r>
        <w:rPr>
          <w:b/>
          <w:sz w:val="19"/>
        </w:rPr>
        <w:t xml:space="preserve">Technologies / Tools: </w:t>
      </w:r>
      <w:r>
        <w:rPr>
          <w:sz w:val="19"/>
        </w:rPr>
        <w:t>Adobe Illustrator, Photoshop, InDesign, Midjourney</w:t>
      </w:r>
    </w:p>
    <w:p>
      <w:pPr>
        <w:spacing w:after="20"/>
      </w:pPr>
      <w:r>
        <w:rPr>
          <w:b/>
          <w:sz w:val="19"/>
        </w:rPr>
        <w:t>Responsibilities:</w:t>
      </w:r>
    </w:p>
    <w:p>
      <w:pPr>
        <w:pStyle w:val="ListBullet"/>
        <w:spacing w:after="40"/>
      </w:pPr>
      <w:r>
        <w:rPr>
          <w:sz w:val="19"/>
        </w:rPr>
        <w:t>Crafted a distinctive visual design language, color palette, and bespoke typography hierarchy.</w:t>
      </w:r>
    </w:p>
    <w:p>
      <w:pPr>
        <w:pStyle w:val="ListBullet"/>
        <w:spacing w:after="40"/>
      </w:pPr>
      <w:r>
        <w:rPr>
          <w:sz w:val="19"/>
        </w:rPr>
        <w:t>Prepared pre-press production files and collaborated with offset printers to inspect color accuracy.</w:t>
      </w:r>
    </w:p>
    <w:p>
      <w:pPr>
        <w:pStyle w:val="ListBullet"/>
        <w:spacing w:after="40"/>
      </w:pPr>
      <w:r>
        <w:rPr>
          <w:sz w:val="19"/>
        </w:rPr>
        <w:t>Designed digital templates for marketing teams, cutting collateral turnaround time by 30%.</w:t>
      </w:r>
    </w:p>
    <w:p>
      <w:pPr>
        <w:spacing w:after="160"/>
      </w:pPr>
      <w:r>
        <w:rPr>
          <w:b/>
          <w:sz w:val="19"/>
        </w:rPr>
        <w:t xml:space="preserve">Portfolio / Reference Link: </w:t>
      </w:r>
      <w:r>
        <w:rPr>
          <w:sz w:val="19"/>
        </w:rPr>
        <w:t>https://portfolio.me/ngokimlinh/brand-identity-redesign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