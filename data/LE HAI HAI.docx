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LE HAI HAI</w:t>
      </w:r>
    </w:p>
    <w:p>
      <w:pPr>
        <w:spacing w:after="60"/>
      </w:pPr>
      <w:r>
        <w:rPr>
          <w:b/>
          <w:sz w:val="23"/>
        </w:rPr>
        <w:t>Fullstack Developer</w:t>
      </w:r>
    </w:p>
    <w:p>
      <w:pPr>
        <w:spacing w:after="200"/>
      </w:pPr>
      <w:r>
        <w:rPr>
          <w:sz w:val="19"/>
        </w:rPr>
        <w:t>Phone: 0936 694 5415   Email: lehaihai@email.com   Address: Hai Phong, Vietnam   Birthday: 11/07/2001   GitHub: github.com/lehaihai-dev   LinkedIn: linkedin.com/in/lehaihai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Backend-focused Software Developer with hands-on expertise in high-concurrency API architecture, relational database optimization, and cloud services. Eager to solve challenging technical problems and deliver end-to-end product value.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Posts and Telecommunications Institute of Technology (PTIT)</w:t>
        <w:br/>
      </w:r>
      <w:r>
        <w:rPr>
          <w:sz w:val="19"/>
        </w:rPr>
        <w:t>Expected Graduation: 2027 | Major: Computer Science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Zustand, MongoDB, Swagger, Shadcn UI, ASP.NET Core, GitHub Copilot, Vite, React Hooks, Node.js, JWT, Bootstrap, Git, CSS3, TypeScript, Ant Design, GitHub, .NET Web API, Postman, AWS, RESTful API, Jira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One Mount Group (Fullstack Mobile Developer)</w:t>
      </w:r>
    </w:p>
    <w:p>
      <w:pPr>
        <w:spacing w:after="40"/>
      </w:pPr>
      <w:r>
        <w:rPr>
          <w:i/>
          <w:sz w:val="19"/>
        </w:rPr>
        <w:t>(Java, Room Database, Android Studio, Firebase)</w:t>
      </w:r>
    </w:p>
    <w:p>
      <w:pPr>
        <w:pStyle w:val="ListBullet"/>
        <w:spacing w:after="40"/>
      </w:pPr>
      <w:r>
        <w:rPr>
          <w:sz w:val="19"/>
        </w:rPr>
        <w:t>Developed heart-rate measurement and parcel tracking functionality integrating device hardware and push alerts.</w:t>
      </w:r>
    </w:p>
    <w:p>
      <w:pPr>
        <w:pStyle w:val="ListBullet"/>
        <w:spacing w:after="40"/>
      </w:pPr>
      <w:r>
        <w:rPr>
          <w:sz w:val="19"/>
        </w:rPr>
        <w:t>Implemented local caching with Room DB and offline background data synchronization via WorkManager.</w:t>
      </w:r>
    </w:p>
    <w:p>
      <w:pPr>
        <w:pStyle w:val="ListBullet"/>
        <w:spacing w:after="40"/>
      </w:pPr>
      <w:r>
        <w:rPr>
          <w:sz w:val="19"/>
        </w:rPr>
        <w:t>Built analytics screens showing delivery route history, fuel consumption, and medical chart metrics.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Fried Chicken Store Management System (Fullstack Developer) | Team Size: 3</w:t>
      </w:r>
    </w:p>
    <w:p>
      <w:pPr>
        <w:spacing w:after="40"/>
      </w:pPr>
      <w:r>
        <w:rPr>
          <w:i/>
          <w:sz w:val="19"/>
        </w:rPr>
        <w:t>June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a restaurant management system (dishes, combos, tables, orders, coupons, employees, customers, statistics); supported in-store and online ordering with automatic shipping fee calculation, coupon application, and payment via COD/VNPAY. Integrated Machine Learning for dish recommendations and an AI chatbot for customer support.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ASP.NET Core Web API, EF Core, ML.NET, JWT, Vue 3, SQL Server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Developed features for managing products, combos, and coupon codes.</w:t>
      </w:r>
    </w:p>
    <w:p>
      <w:pPr>
        <w:pStyle w:val="ListBullet"/>
        <w:spacing w:after="40"/>
      </w:pPr>
      <w:r>
        <w:rPr>
          <w:sz w:val="19"/>
        </w:rPr>
        <w:t>Applied a Machine Learning model to optimize the product recommendation experience for customers.</w:t>
      </w:r>
    </w:p>
    <w:p>
      <w:pPr>
        <w:pStyle w:val="ListBullet"/>
        <w:spacing w:after="40"/>
      </w:pPr>
      <w:r>
        <w:rPr>
          <w:sz w:val="19"/>
        </w:rPr>
        <w:t>Built features for ordering both at the counter and online, supporting shipping fees, discount codes, and payments.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https://github.com/lehaihai-dev/fried-chicken-store</w:t>
      </w:r>
    </w:p>
    <w:p>
      <w:pPr>
        <w:spacing w:after="20"/>
      </w:pPr>
      <w:r>
        <w:rPr>
          <w:b/>
          <w:sz w:val="20"/>
        </w:rPr>
        <w:t>Decentralized Flash-Sale Ticketing Platform (Fullstack Developer) | Team Size: 3</w:t>
      </w:r>
    </w:p>
    <w:p>
      <w:pPr>
        <w:spacing w:after="40"/>
      </w:pPr>
      <w:r>
        <w:rPr>
          <w:i/>
          <w:sz w:val="19"/>
        </w:rPr>
        <w:t>March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Architected a high-concurrency event ticketing system capable of handling burst traffic spikes during celebrity concert sales without inventory overselling or database lock contention.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Java, Spring Boot 3, Redis, RabbitMQ, PostgreSQL, React.js, Docker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Implemented atomic ticket inventory reservation using Redis Lua scripts and distributed locks.</w:t>
      </w:r>
    </w:p>
    <w:p>
      <w:pPr>
        <w:pStyle w:val="ListBullet"/>
        <w:spacing w:after="40"/>
      </w:pPr>
      <w:r>
        <w:rPr>
          <w:sz w:val="19"/>
        </w:rPr>
        <w:t>Built asynchronous order fulfillment queue with RabbitMQ to decouple checkout requests from database writes.</w:t>
      </w:r>
    </w:p>
    <w:p>
      <w:pPr>
        <w:pStyle w:val="ListBullet"/>
        <w:spacing w:after="40"/>
      </w:pPr>
      <w:r>
        <w:rPr>
          <w:sz w:val="19"/>
        </w:rPr>
        <w:t>Conducted stress testing with k6, achieving 3,500 requests/sec with zero duplicate seat confirmations.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https://github.com/lehaihai-dev/flash-sale-ticketing-system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