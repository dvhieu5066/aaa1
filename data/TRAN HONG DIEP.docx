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HONG DIEP</w:t>
      </w:r>
    </w:p>
    <w:p>
      <w:pPr>
        <w:spacing w:after="60"/>
      </w:pPr>
      <w:r>
        <w:rPr>
          <w:b/>
          <w:sz w:val="23"/>
        </w:rPr>
        <w:t>Backend Developer</w:t>
      </w:r>
    </w:p>
    <w:p>
      <w:pPr>
        <w:spacing w:after="200"/>
      </w:pPr>
      <w:r>
        <w:rPr>
          <w:sz w:val="19"/>
        </w:rPr>
        <w:t>Phone: 0914 472 1120   Email: tranhongdiep@outlook.com   Address: Ho Chi Minh City, Vietnam   Birthday: 12/10/2002   GitHub: github.com/tranhongdiep-dev   LinkedIn: linkedin.com/in/tranhongdiep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Posts and Telecommunications Institute of Technology (PTIT)</w:t>
        <w:br/>
      </w:r>
      <w:r>
        <w:rPr>
          <w:sz w:val="19"/>
        </w:rPr>
        <w:t>Expected Graduation: 2026 | Major: Computer Science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Zustand, JWT, React Hooks, Redux Toolkit, Docker, RESTful API, Ant Design, GitHub, React Query, Vue 3, Postman, Vite, Spring Boot, Redis, GitLab, ASP.NET Core, MongoDB, ReactJS, Express.js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(Backend Developer) | Team Size: 6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https://github.com/tranhongdiep-dev/fried-chicken-store</w:t>
      </w:r>
    </w:p>
    <w:p>
      <w:pPr>
        <w:spacing w:after="20"/>
      </w:pPr>
      <w:r>
        <w:rPr>
          <w:b/>
          <w:sz w:val="20"/>
        </w:rPr>
        <w:t>Online Fashion Store Management System (Backend Developer)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https://github.com/tranhongdiep-dev/fashion-store-backend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