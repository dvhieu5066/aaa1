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 Kim Tung</w:t>
      </w:r>
    </w:p>
    <w:p>
      <w:pPr>
        <w:spacing w:after="60"/>
      </w:pPr>
      <w:r>
        <w:rPr>
          <w:b/>
          <w:sz w:val="23"/>
        </w:rPr>
        <w:t>Fullstack Developer</w:t>
      </w:r>
    </w:p>
    <w:p>
      <w:pPr>
        <w:spacing w:after="200"/>
      </w:pPr>
      <w:r>
        <w:rPr>
          <w:sz w:val="19"/>
        </w:rPr>
        <w:t>Phone: 0951 535 1386   Email: hokimtung@email.com   Address: Ho Chi Minh City, Vietnam   Birthday: 25/09/2002   GitHub: github.com/hokimtung-dev   LinkedIn: linkedin.com/in/hokimtung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Information Technology (UIT - VNUHCM)</w:t>
        <w:br/>
      </w:r>
      <w:r>
        <w:rPr>
          <w:sz w:val="19"/>
        </w:rPr>
        <w:t>Expected Graduation: 2025 | Major: Information Technology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ReactJS, Redis, Redux Toolkit, Postman, Java, HTML5, TypeScript, JWT, GitHub Copilot, PostgreSQL, MongoDB, AWS, Spring Boot, Shadcn UI, Zustand, Tailwind CSS, EF Core, Material UI, React Query, Jira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DEK Technologies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after="20"/>
      </w:pPr>
      <w:r>
        <w:rPr>
          <w:b/>
          <w:sz w:val="20"/>
        </w:rPr>
        <w:t>FPT Software (Backend Developer)</w:t>
      </w:r>
    </w:p>
    <w:p>
      <w:pPr>
        <w:spacing w:after="40"/>
      </w:pPr>
      <w:r>
        <w:rPr>
          <w:i/>
          <w:sz w:val="19"/>
        </w:rPr>
        <w:t>(C#, ASP.NET Core, EF Core, SQL Server)</w:t>
      </w:r>
    </w:p>
    <w:p>
      <w:pPr>
        <w:pStyle w:val="ListBullet"/>
        <w:spacing w:after="40"/>
      </w:pPr>
      <w:r>
        <w:rPr>
          <w:sz w:val="19"/>
        </w:rPr>
        <w:t>Built RESTful endpoints for electronic invoice generation, PDF rendering, and digital signature validation.</w:t>
      </w:r>
    </w:p>
    <w:p>
      <w:pPr>
        <w:pStyle w:val="ListBullet"/>
        <w:spacing w:after="40"/>
      </w:pPr>
      <w:r>
        <w:rPr>
          <w:sz w:val="19"/>
        </w:rPr>
        <w:t>Wrote automated unit tests using xUnit and Moq, achieving 82% code coverage on core billing modules.</w:t>
      </w:r>
    </w:p>
    <w:p>
      <w:pPr>
        <w:pStyle w:val="ListBullet"/>
        <w:spacing w:after="40"/>
      </w:pPr>
      <w:r>
        <w:rPr>
          <w:sz w:val="19"/>
        </w:rPr>
        <w:t>Refactored database queries using SQL execution plans, cutting report generation latency by 40%.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Online Fashion Store Management System (Fullstack Developer) | Team Size: 4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https://github.com/hokimtung-dev/fashion-store-backend</w:t>
      </w:r>
    </w:p>
    <w:p>
      <w:pPr>
        <w:spacing w:after="20"/>
      </w:pPr>
      <w:r>
        <w:rPr>
          <w:b/>
          <w:sz w:val="20"/>
        </w:rPr>
        <w:t>Fried Chicken Store Management System (Fullstack Developer) | Team Size: 3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https://github.com/hokimtung-dev/fried-chicken-store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