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HOANG QUANG KHOA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0954 400 9067   Email: hoangquangkhoa@outlook.com   Address: Hanoi, Vietnam   Birthday: 13/06/2004   LinkedIn: linkedin.com/in/hoangquangkhoa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Finance - Marketing (UFM)</w:t>
        <w:br/>
      </w:r>
      <w:r>
        <w:rPr>
          <w:sz w:val="19"/>
        </w:rPr>
        <w:t>Expected Graduation: 2025 | Major: Integrated Marketing Communications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KOL/KOC Management, TikTok Content Creation, Zalo OA, Canva, Google Analytics 4, Email Marketing, Omnichannel Campaigns, Market Research, SEO Copywriting, Short-form video scriptwriting, Content Storytelling, Adobe Photoshop, Content Planning, Meta Business Suite, Ahrefs, CapCut, SEO Audit, Adobe Premiere Pro, Facebook Content Management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KONG MEDIA &amp; EVENT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6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https://portfolio.me/hoangquangkhoa/social-growth-campaign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4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https://portfolio.me/hoangquangkhoa/omnichannel-deployment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