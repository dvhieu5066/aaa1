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MINH PHUC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0953 509 4334   Email: hoangminhphuc@email.com   Address: Da Nang, Vietnam   Birthday: 12/03/2003   LinkedIn: linkedin.com/in/hoangminhphuc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2028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Google Workspace, Recruitment Sourcing, Employee Engagement, Base.vn HRM, Payroll Support, Document Archiving, Onboarding &amp; Offboarding, Timesheet Management, Microsoft Office 365, Labor Contract Management, HRIS Platforms, Canva, Office Administration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VIETNAM SAFETY JSC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NAVIGOS GROUP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6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https://portfolio.me/hoangminhphuc/onboarding-culture-revamp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https://portfolio.me/hoangminhphuc/campus-talent-acquisition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